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drawing>
          <wp:inline distT="0" distB="0" distL="0" distR="0">
            <wp:extent cx="2246630" cy="518795"/>
            <wp:effectExtent l="0" t="0" r="0" b="0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  <w:rPr/>
      </w:pPr>
      <w:r>
        <w:rPr/>
        <w:t>Foundations of Programming</w:t>
      </w:r>
    </w:p>
    <w:p>
      <w:pPr>
        <w:pStyle w:val="Normal"/>
        <w:rPr/>
      </w:pPr>
      <w:r>
        <w:rPr/>
      </w:r>
    </w:p>
    <w:p>
      <w:pPr>
        <w:pStyle w:val="Normal"/>
        <w:ind w:left="2880"/>
        <w:rPr>
          <w:b/>
          <w:bCs/>
        </w:rPr>
      </w:pPr>
      <w:r>
        <w:rPr>
          <w:b/>
          <w:bCs/>
        </w:rPr>
        <w:t>Lab Assignment No. : 03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PROBLEM STATEMENT:</w:t>
      </w:r>
    </w:p>
    <w:p>
      <w:pPr>
        <w:pStyle w:val="Normal"/>
        <w:rPr/>
      </w:pPr>
      <w:r>
        <w:rPr/>
        <w:t>Write a program in C to generate multiplication tables for a given number.</w:t>
      </w:r>
    </w:p>
    <w:p>
      <w:pPr>
        <w:pStyle w:val="Normal"/>
        <w:rPr/>
      </w:pPr>
      <w:r>
        <w:rPr/>
        <w:t>OBJECTIVES:</w:t>
      </w:r>
    </w:p>
    <w:p>
      <w:pPr>
        <w:pStyle w:val="ListParagraph"/>
        <w:numPr>
          <w:ilvl w:val="0"/>
          <w:numId w:val="8"/>
        </w:numPr>
        <w:rPr/>
      </w:pPr>
      <w:r>
        <w:rPr/>
        <w:t>To understand the use of looping statements in C.</w:t>
      </w:r>
    </w:p>
    <w:p>
      <w:pPr>
        <w:pStyle w:val="ListParagraph"/>
        <w:numPr>
          <w:ilvl w:val="0"/>
          <w:numId w:val="7"/>
        </w:numPr>
        <w:rPr/>
      </w:pPr>
      <w:r>
        <w:rPr/>
        <w:t>To generate multiplication tables using loops.</w:t>
      </w:r>
    </w:p>
    <w:p>
      <w:pPr>
        <w:pStyle w:val="ListParagraph"/>
        <w:numPr>
          <w:ilvl w:val="0"/>
          <w:numId w:val="7"/>
        </w:numPr>
        <w:rPr/>
      </w:pPr>
      <w:r>
        <w:rPr/>
        <w:t>To improve program logic and execution flow understanding.</w:t>
      </w:r>
    </w:p>
    <w:p>
      <w:pPr>
        <w:pStyle w:val="Normal"/>
        <w:rPr>
          <w:b/>
          <w:bCs/>
        </w:rPr>
      </w:pPr>
      <w:r>
        <w:rPr>
          <w:b/>
          <w:bCs/>
        </w:rPr>
        <w:t>THEORY:</w:t>
      </w:r>
    </w:p>
    <w:p>
      <w:pPr>
        <w:pStyle w:val="Normal"/>
        <w:rPr/>
      </w:pPr>
      <w:r>
        <w:rPr/>
        <w:t>Syntax for “for” loop example program</w:t>
      </w:r>
    </w:p>
    <w:p>
      <w:pPr>
        <w:pStyle w:val="Normal"/>
        <w:rPr/>
      </w:pPr>
      <w:r>
        <w:rPr/>
        <w:drawing>
          <wp:inline distT="0" distB="0" distL="0" distR="0">
            <wp:extent cx="2537460" cy="609600"/>
            <wp:effectExtent l="0" t="0" r="0" b="0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Syntax for while loop example program</w:t>
      </w:r>
    </w:p>
    <w:p>
      <w:pPr>
        <w:pStyle w:val="Normal"/>
        <w:rPr/>
      </w:pPr>
      <w:r>
        <w:rPr/>
        <w:t>Syntax for do while loop example program</w:t>
      </w:r>
    </w:p>
    <w:p>
      <w:pPr>
        <w:pStyle w:val="Normal"/>
        <w:rPr/>
      </w:pPr>
      <w:r>
        <w:rPr/>
        <w:t>ALGORITHM:</w:t>
        <w:br/>
        <w:t>Step 1: Start</w:t>
        <w:br/>
        <w:t>Step 2: Declare integer variables: a, i, prod</w:t>
        <w:br/>
        <w:t>Step 3: Read the input value for 'a' from the user</w:t>
        <w:br/>
        <w:t>Step 4: Set the initial value of 'i' to 1</w:t>
        <w:br/>
        <w:t>Step 5: Repeat Step 6 and Step 7 while i &lt;= 10</w:t>
        <w:br/>
        <w:t>Step 6: Calculate prod = a * i</w:t>
        <w:br/>
        <w:t>Step 7: Print the values of a, i, and prod, then increment i by 1</w:t>
        <w:br/>
        <w:t>Step 8: Stop</w:t>
      </w:r>
      <w:r>
        <w:br w:type="page"/>
      </w:r>
    </w:p>
    <w:p>
      <w:pPr>
        <w:pStyle w:val="Normal"/>
        <w:rPr/>
      </w:pPr>
      <w:r>
        <w:rPr/>
        <w:t>Type Program (Multiplication table)</w:t>
      </w:r>
    </w:p>
    <w:p>
      <w:pPr>
        <w:pStyle w:val="Normal"/>
        <w:rPr/>
      </w:pPr>
      <w:r>
        <w:rPr/>
        <w:t>PLATFORM:</w:t>
      </w:r>
    </w:p>
    <w:p>
      <w:pPr>
        <w:pStyle w:val="Normal"/>
        <w:rPr/>
      </w:pPr>
      <w:r>
        <w:rPr/>
        <w:t>Linux</w:t>
      </w:r>
    </w:p>
    <w:p>
      <w:pPr>
        <w:pStyle w:val="Normal"/>
        <w:rPr/>
      </w:pPr>
      <w:r>
        <w:rPr/>
        <w:t>INPUT:</w:t>
      </w:r>
    </w:p>
    <w:p>
      <w:pPr>
        <w:pStyle w:val="Normal"/>
        <w:rPr/>
      </w:pPr>
      <w:r>
        <w:rPr>
          <w:rFonts w:cs="Calibri" w:ascii="Calibri" w:hAnsi="Calibri" w:asciiTheme="majorHAnsi" w:cstheme="majorHAnsi" w:hAnsiTheme="majorHAnsi"/>
          <w:sz w:val="21"/>
        </w:rPr>
        <w:drawing>
          <wp:inline distT="0" distB="0" distL="0" distR="0">
            <wp:extent cx="3368040" cy="2720340"/>
            <wp:effectExtent l="0" t="0" r="0" b="0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272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Choice of operation and two numbers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inline distT="0" distB="0" distL="0" distR="0">
            <wp:extent cx="1382395" cy="2812415"/>
            <wp:effectExtent l="0" t="0" r="0" b="0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281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Displays the result of the selected arithmetic operation</w:t>
      </w:r>
    </w:p>
    <w:p>
      <w:pPr>
        <w:pStyle w:val="Normal"/>
        <w:rPr/>
      </w:pPr>
      <w:r>
        <w:rPr/>
        <w:t>CONCLUSION:</w:t>
      </w:r>
    </w:p>
    <w:p>
      <w:pPr>
        <w:pStyle w:val="Normal"/>
        <w:rPr/>
      </w:pPr>
      <w:r>
        <w:rPr/>
        <w:t>Thus, the menu driven program in C successfully performs basic arithmetic operations using switch–case statements.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Borders w:display="allPages"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Cambri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mbria" w:hAnsi="Cambria" w:cs="Cambria" w:hint="default"/>
        <w:rFonts w:cstheme="minorBidi"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LibreOffice/25.2.7.2$Windows_X86_64 LibreOffice_project/5cbfd1ab6520636bb5f7b99185aa69bd7456825d</Application>
  <AppVersion>15.0000</AppVersion>
  <Pages>3</Pages>
  <Words>193</Words>
  <Characters>912</Characters>
  <CharactersWithSpaces>1077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2026-04-22T11:15:00Z</dcterms:created>
  <dc:creator>python-docx</dc:creator>
  <dc:description>generated by python-docx</dc:description>
  <dc:language>en-IN</dc:language>
  <cp:lastModifiedBy/>
  <dcterms:modified xsi:type="dcterms:W3CDTF">2026-04-23T04:10:24Z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