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jpeg" ContentType="image/jpe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480" w:after="0"/>
        <w:rPr/>
      </w:pPr>
      <w:r>
        <w:rPr/>
        <w:drawing>
          <wp:anchor behindDoc="0" distT="0" distB="0" distL="0" distR="114300" simplePos="0" locked="0" layoutInCell="0" allowOverlap="1" relativeHeight="2">
            <wp:simplePos x="0" y="0"/>
            <wp:positionH relativeFrom="margin">
              <wp:align>left</wp:align>
            </wp:positionH>
            <wp:positionV relativeFrom="paragraph">
              <wp:posOffset>304800</wp:posOffset>
            </wp:positionV>
            <wp:extent cx="5745480" cy="1874520"/>
            <wp:effectExtent l="0" t="0" r="0" b="0"/>
            <wp:wrapTight wrapText="bothSides">
              <wp:wrapPolygon edited="0">
                <wp:start x="-63" y="0"/>
                <wp:lineTo x="-63" y="21318"/>
                <wp:lineTo x="21548" y="21318"/>
                <wp:lineTo x="21548" y="0"/>
                <wp:lineTo x="-63" y="0"/>
              </wp:wrapPolygon>
            </wp:wrapTight>
            <wp:docPr id="1" name="image1.jp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jpg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5480" cy="18745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1"/>
        <w:ind w:left="2880"/>
        <w:rPr/>
      </w:pPr>
      <w:r>
        <w:rPr/>
        <w:t>Foundations of Programming</w:t>
        <w:br/>
        <w:br/>
        <w:t>Assignment No. : 5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  <w:color w:themeColor="text1" w:val="000000"/>
        </w:rPr>
      </w:pPr>
      <w:r>
        <w:rPr>
          <w:b/>
          <w:bCs/>
          <w:color w:themeColor="text1" w:val="000000"/>
        </w:rPr>
        <w:t>PROBLEM STATEMENT:</w:t>
      </w:r>
    </w:p>
    <w:p>
      <w:pPr>
        <w:pStyle w:val="Normal"/>
        <w:rPr/>
      </w:pPr>
      <w:r>
        <w:rPr>
          <w:b/>
          <w:bCs/>
          <w:color w:themeColor="text1" w:val="000000"/>
        </w:rPr>
        <w:br/>
      </w:r>
      <w:r>
        <w:rPr/>
        <w:t>Write a program in C to perform basic matrix operations such as:</w:t>
        <w:br/>
        <w:t>1. Addition of two matrices</w:t>
        <w:br/>
        <w:t>2. Saddle point of a matrix</w:t>
        <w:br/>
        <w:t>3. Inverse of a matrix</w:t>
        <w:br/>
        <w:t>4. Magic square of a matrix</w:t>
        <w:br/>
      </w:r>
    </w:p>
    <w:p>
      <w:pPr>
        <w:pStyle w:val="Heading2"/>
        <w:rPr/>
      </w:pPr>
      <w:r>
        <w:rPr/>
        <w:t>OBJECTIVE:</w:t>
      </w:r>
    </w:p>
    <w:p>
      <w:pPr>
        <w:pStyle w:val="Normal"/>
        <w:rPr/>
      </w:pPr>
      <w:r>
        <w:rPr/>
        <w:t xml:space="preserve">• </w:t>
      </w:r>
      <w:r>
        <w:rPr/>
        <w:t>To understand matrix representation in C using two-dimensional arrays.</w:t>
        <w:br/>
        <w:t>• To implement various matrix operations using C programming.</w:t>
        <w:br/>
        <w:t>• To develop logical thinking for solving matrix-based problems.</w:t>
        <w:br/>
      </w:r>
    </w:p>
    <w:p>
      <w:pPr>
        <w:pStyle w:val="Heading2"/>
        <w:rPr/>
      </w:pPr>
      <w:r>
        <w:rPr/>
        <w:t>THEORY:</w:t>
      </w:r>
    </w:p>
    <w:p>
      <w:pPr>
        <w:pStyle w:val="Normal"/>
        <w:rPr>
          <w:b/>
          <w:bCs/>
          <w:color w:themeColor="text1" w:val="000000"/>
        </w:rPr>
      </w:pPr>
      <w:r>
        <w:rPr/>
        <w:t>Matrix operations are widely used in engineering and scientific applications. Addition of matrices involves adding corresponding elements. A saddle point is an element that is the minimum in its row and maximum in its column. The inverse of a matrix exists only for square matrices with non-zero determinant. A magic square is a square matrix in which the sums of elements in each row, column, and diagonals are equal</w:t>
      </w:r>
      <w:r>
        <w:rPr>
          <w:color w:themeColor="text1" w:val="000000"/>
        </w:rPr>
        <w:t xml:space="preserve">. </w:t>
      </w:r>
      <w:r>
        <w:rPr>
          <w:b/>
          <w:bCs/>
          <w:color w:themeColor="text1" w:val="000000"/>
        </w:rPr>
        <w:t>(ADD Example for 1. Addition of two matrices</w:t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  <w:t>Addition is performed by adding corresponding elements of two matrices.</w:t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  <w:t>Example:</w:t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  <w:t>Matrix A: Matrix B:</w:t>
        <w:br/>
        <w:t>1 2 5 6</w:t>
        <w:br/>
        <w:t>3 4 7 8</w:t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  <w:t>Result (A+B):</w:t>
        <w:br/>
        <w:t>6 8</w:t>
        <w:br/>
        <w:t>10 12</w:t>
      </w:r>
    </w:p>
    <w:p>
      <w:pPr>
        <w:pStyle w:val="Normal"/>
        <w:rPr>
          <w:b/>
          <w:bCs/>
          <w:color w:themeColor="text1" w:val="000000"/>
        </w:rPr>
      </w:pPr>
      <w:r>
        <w:rPr>
          <w:b/>
          <w:bCs/>
          <w:color w:val="FF0000"/>
        </w:rPr>
        <w:br/>
      </w:r>
      <w:r>
        <w:rPr>
          <w:b/>
          <w:bCs/>
          <w:color w:themeColor="text1" w:val="000000"/>
        </w:rPr>
        <w:t>2. Saddle point of a matrix</w:t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  <w:t xml:space="preserve">  </w:t>
      </w:r>
      <w:r>
        <w:rPr>
          <w:color w:themeColor="text1" w:val="000000"/>
        </w:rPr>
        <w:t>A saddle point is an element that is:</w:t>
      </w:r>
    </w:p>
    <w:p>
      <w:pPr>
        <w:pStyle w:val="Normal"/>
        <w:numPr>
          <w:ilvl w:val="0"/>
          <w:numId w:val="7"/>
        </w:numPr>
        <w:rPr>
          <w:color w:themeColor="text1" w:val="000000"/>
        </w:rPr>
      </w:pPr>
      <w:r>
        <w:rPr>
          <w:color w:themeColor="text1" w:val="000000"/>
        </w:rPr>
        <w:t xml:space="preserve">Minimum in its row </w:t>
      </w:r>
    </w:p>
    <w:p>
      <w:pPr>
        <w:pStyle w:val="Normal"/>
        <w:numPr>
          <w:ilvl w:val="0"/>
          <w:numId w:val="7"/>
        </w:numPr>
        <w:rPr>
          <w:color w:themeColor="text1" w:val="000000"/>
        </w:rPr>
      </w:pPr>
      <w:r>
        <w:rPr>
          <w:color w:themeColor="text1" w:val="000000"/>
        </w:rPr>
        <w:t xml:space="preserve">Maximum in its column </w:t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  <w:t>Example:</w:t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  <w:t>1 2 3</w:t>
        <w:br/>
        <w:t>4 5 6</w:t>
        <w:br/>
        <w:t>7 8 9</w:t>
      </w:r>
    </w:p>
    <w:p>
      <w:pPr>
        <w:pStyle w:val="Normal"/>
        <w:rPr>
          <w:color w:themeColor="text1" w:val="FF0000"/>
        </w:rPr>
      </w:pPr>
      <w:r>
        <w:rPr>
          <w:color w:themeColor="text1" w:val="000000"/>
        </w:rPr>
        <w:t>Here, 5 is not saddle, but if a number satisfies both conditions → saddle point.</w:t>
      </w:r>
    </w:p>
    <w:p>
      <w:pPr>
        <w:pStyle w:val="Normal"/>
        <w:rPr>
          <w:b/>
          <w:bCs/>
          <w:color w:themeColor="text1" w:val="FF0000"/>
        </w:rPr>
      </w:pPr>
      <w:r>
        <w:rPr>
          <w:color w:val="FF0000"/>
        </w:rPr>
        <w:br/>
      </w:r>
      <w:r>
        <w:rPr>
          <w:b/>
          <w:bCs/>
          <w:color w:themeColor="text1" w:val="000000"/>
        </w:rPr>
        <w:t>3. Inverse of a matrix</w:t>
      </w:r>
      <w:r>
        <w:rPr>
          <w:color w:themeColor="text1" w:val="000000"/>
        </w:rPr>
        <w:br/>
        <w:t>The inverse of a matrix exists only if:</w:t>
      </w:r>
    </w:p>
    <w:p>
      <w:pPr>
        <w:pStyle w:val="Normal"/>
        <w:numPr>
          <w:ilvl w:val="0"/>
          <w:numId w:val="8"/>
        </w:numPr>
        <w:rPr>
          <w:color w:themeColor="text1" w:val="000000"/>
        </w:rPr>
      </w:pPr>
      <w:r>
        <w:rPr>
          <w:color w:themeColor="text1" w:val="000000"/>
        </w:rPr>
        <w:t xml:space="preserve">Matrix is square </w:t>
      </w:r>
    </w:p>
    <w:p>
      <w:pPr>
        <w:pStyle w:val="Normal"/>
        <w:numPr>
          <w:ilvl w:val="0"/>
          <w:numId w:val="8"/>
        </w:numPr>
        <w:rPr>
          <w:color w:themeColor="text1" w:val="000000"/>
        </w:rPr>
      </w:pPr>
      <w:r>
        <w:rPr>
          <w:color w:themeColor="text1" w:val="000000"/>
        </w:rPr>
        <w:t xml:space="preserve">Determinant is not zero </w:t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  <w:t>Example (2x2):</w:t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  <w:t>|a b|</w:t>
        <w:br/>
        <w:t>|c d|</w:t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  <w:t>Inverse = (1 / (ad - bc)) ×</w:t>
        <w:br/>
        <w:t>| d -b |</w:t>
        <w:br/>
        <w:t>| -c a |</w:t>
      </w:r>
    </w:p>
    <w:p>
      <w:pPr>
        <w:pStyle w:val="Normal"/>
        <w:rPr>
          <w:b/>
          <w:bCs/>
          <w:color w:val="FF0000"/>
        </w:rPr>
      </w:pPr>
      <w:r>
        <w:rPr>
          <w:b/>
          <w:bCs/>
          <w:color w:themeColor="text1" w:val="000000"/>
        </w:rPr>
        <w:br/>
        <w:t>4. Magic square of a matrix</w:t>
      </w:r>
      <w:r>
        <w:rPr>
          <w:b/>
          <w:bCs/>
          <w:color w:val="FF0000"/>
        </w:rPr>
        <w:br/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  <w:t xml:space="preserve"> </w:t>
      </w:r>
      <w:r>
        <w:rPr>
          <w:color w:themeColor="text1" w:val="000000"/>
        </w:rPr>
        <w:t>A magic square is a square matrix where:</w:t>
      </w:r>
    </w:p>
    <w:p>
      <w:pPr>
        <w:pStyle w:val="Normal"/>
        <w:numPr>
          <w:ilvl w:val="0"/>
          <w:numId w:val="9"/>
        </w:numPr>
        <w:rPr>
          <w:color w:themeColor="text1" w:val="000000"/>
        </w:rPr>
      </w:pPr>
      <w:r>
        <w:rPr>
          <w:color w:themeColor="text1" w:val="000000"/>
        </w:rPr>
        <w:t xml:space="preserve">Sum of rows = Sum of columns = Sum of diagonals </w:t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  <w:t>Example:</w:t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  <w:t>2 7 6</w:t>
        <w:br/>
        <w:t>9 5 1</w:t>
        <w:br/>
        <w:t>4 3 8</w:t>
      </w:r>
    </w:p>
    <w:p>
      <w:pPr>
        <w:pStyle w:val="Normal"/>
        <w:rPr>
          <w:color w:themeColor="text1" w:val="000000"/>
        </w:rPr>
      </w:pPr>
      <w:r>
        <w:rPr>
          <w:color w:themeColor="text1" w:val="000000"/>
        </w:rPr>
        <w:t>Sum = 15 everywhere</w:t>
      </w:r>
    </w:p>
    <w:p>
      <w:pPr>
        <w:pStyle w:val="Normal"/>
        <w:rPr>
          <w:b/>
          <w:bCs/>
          <w:color w:val="FF0000"/>
        </w:rPr>
      </w:pPr>
      <w:r>
        <w:rPr>
          <w:b/>
          <w:bCs/>
          <w:color w:val="FF0000"/>
        </w:rPr>
      </w:r>
    </w:p>
    <w:p>
      <w:pPr>
        <w:pStyle w:val="Heading2"/>
        <w:rPr/>
      </w:pPr>
      <w:r>
        <w:rPr/>
        <w:t>PLATFORM:</w:t>
      </w:r>
    </w:p>
    <w:p>
      <w:pPr>
        <w:pStyle w:val="Normal"/>
        <w:rPr/>
      </w:pPr>
      <w:r>
        <w:rPr/>
        <w:t>Linux</w:t>
      </w:r>
    </w:p>
    <w:p>
      <w:pPr>
        <w:pStyle w:val="Heading2"/>
        <w:rPr/>
      </w:pPr>
      <w:r>
        <w:rPr/>
        <w:t>ALGORITHM:</w:t>
      </w:r>
    </w:p>
    <w:p>
      <w:pPr>
        <w:pStyle w:val="Normal"/>
        <w:rPr/>
      </w:pPr>
      <w:r>
        <w:rPr/>
        <w:t>1. Start</w:t>
        <w:br/>
        <w:t>2. Read the order of the matrix</w:t>
        <w:br/>
        <w:t>3. Read elements of the matrices</w:t>
        <w:br/>
        <w:t>4. Perform matrix addition</w:t>
        <w:br/>
        <w:t>5. Check for saddle point</w:t>
        <w:br/>
        <w:t>6. Find inverse of the matrix (if determinant ≠ 0)</w:t>
        <w:br/>
        <w:t>7. Check whether the matrix is a magic square</w:t>
        <w:br/>
        <w:t>8. Display results</w:t>
        <w:br/>
        <w:t>9. Stop</w:t>
      </w:r>
    </w:p>
    <w:p>
      <w:pPr>
        <w:pStyle w:val="Heading2"/>
        <w:rPr/>
      </w:pPr>
      <w:r>
        <w:rPr/>
      </w:r>
      <w:r>
        <w:br w:type="page"/>
      </w:r>
    </w:p>
    <w:p>
      <w:pPr>
        <w:pStyle w:val="Heading2"/>
        <w:rPr/>
      </w:pPr>
      <w:r>
        <w:rPr/>
        <w:t>C PROGRAM: (Type C Program)</w:t>
      </w:r>
    </w:p>
    <w:p>
      <w:pPr>
        <w:pStyle w:val="Normal"/>
        <w:spacing w:lineRule="atLeast" w:line="6"/>
        <w:rPr>
          <w:rFonts w:ascii="Consolas;Courier New;monospace" w:hAnsi="Consolas;Courier New;monospace"/>
          <w:b w:val="false"/>
          <w:color w:val="BBBEBF"/>
          <w:sz w:val="16"/>
          <w:szCs w:val="16"/>
          <w:shd w:fill="121314" w:val="clear"/>
        </w:rPr>
      </w:pPr>
      <w:r>
        <w:rPr>
          <w:rFonts w:ascii="Consolas;Courier New;monospace" w:hAnsi="Consolas;Courier New;monospace"/>
          <w:b w:val="false"/>
          <w:color w:val="C586C0"/>
          <w:sz w:val="16"/>
          <w:szCs w:val="16"/>
          <w:shd w:fill="121314" w:val="clear"/>
        </w:rPr>
        <w:t>#include</w:t>
      </w:r>
      <w:r>
        <w:rPr>
          <w:rFonts w:ascii="Consolas;Courier New;monospace" w:hAnsi="Consolas;Courier New;monospace"/>
          <w:b w:val="false"/>
          <w:color w:val="569CD6"/>
          <w:sz w:val="16"/>
          <w:szCs w:val="16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A5D6FF"/>
          <w:sz w:val="16"/>
          <w:szCs w:val="16"/>
          <w:shd w:fill="121314" w:val="clear"/>
        </w:rPr>
        <w:t>&lt;stdio.h&gt;</w:t>
      </w:r>
    </w:p>
    <w:p>
      <w:pPr>
        <w:pStyle w:val="Normal"/>
        <w:spacing w:lineRule="atLeast" w:line="6" w:before="0" w:after="0"/>
        <w:ind w:hanging="0" w:left="0" w:right="0"/>
        <w:rPr>
          <w:rFonts w:ascii="Consolas;Courier New;monospace" w:hAnsi="Consolas;Courier New;monospace"/>
          <w:b w:val="false"/>
          <w:color w:val="BBBEBF"/>
          <w:sz w:val="16"/>
          <w:szCs w:val="16"/>
          <w:shd w:fill="121314" w:val="clear"/>
        </w:rPr>
      </w:pPr>
      <w:r>
        <w:rPr>
          <w:rFonts w:ascii="Consolas;Courier New;monospace" w:hAnsi="Consolas;Courier New;monospace"/>
          <w:b w:val="false"/>
          <w:color w:val="C586C0"/>
          <w:sz w:val="16"/>
          <w:szCs w:val="16"/>
          <w:shd w:fill="121314" w:val="clear"/>
        </w:rPr>
        <w:t>#include</w:t>
      </w:r>
      <w:r>
        <w:rPr>
          <w:rFonts w:ascii="Consolas;Courier New;monospace" w:hAnsi="Consolas;Courier New;monospace"/>
          <w:b w:val="false"/>
          <w:color w:val="569CD6"/>
          <w:sz w:val="16"/>
          <w:szCs w:val="16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A5D6FF"/>
          <w:sz w:val="16"/>
          <w:szCs w:val="16"/>
          <w:shd w:fill="121314" w:val="clear"/>
        </w:rPr>
        <w:t>&lt;stdlib.h&gt;</w:t>
      </w:r>
    </w:p>
    <w:p>
      <w:pPr>
        <w:pStyle w:val="Normal"/>
        <w:spacing w:lineRule="atLeast" w:line="6" w:before="0" w:after="0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Normal"/>
        <w:spacing w:lineRule="atLeast" w:line="6" w:before="0" w:after="0"/>
        <w:ind w:hanging="0" w:left="0" w:right="0"/>
        <w:rPr>
          <w:rFonts w:ascii="Consolas;Courier New;monospace" w:hAnsi="Consolas;Courier New;monospace"/>
          <w:b w:val="false"/>
          <w:color w:val="BBBEBF"/>
          <w:sz w:val="16"/>
          <w:szCs w:val="16"/>
          <w:shd w:fill="121314" w:val="clear"/>
        </w:rPr>
      </w:pPr>
      <w:r>
        <w:rPr>
          <w:rFonts w:ascii="Consolas;Courier New;monospace" w:hAnsi="Consolas;Courier New;monospace"/>
          <w:b w:val="false"/>
          <w:color w:val="FF7B72"/>
          <w:sz w:val="16"/>
          <w:szCs w:val="16"/>
          <w:shd w:fill="121314" w:val="clear"/>
        </w:rPr>
        <w:t>void</w:t>
      </w:r>
      <w:r>
        <w:rPr>
          <w:rFonts w:ascii="Consolas;Courier New;monospace" w:hAnsi="Consolas;Courier New;monospace"/>
          <w:b w:val="false"/>
          <w:color w:val="BBBEBF"/>
          <w:sz w:val="16"/>
          <w:szCs w:val="16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2A8FF"/>
          <w:sz w:val="16"/>
          <w:szCs w:val="16"/>
          <w:shd w:fill="121314" w:val="clear"/>
        </w:rPr>
        <w:t>matrixAddition</w:t>
      </w:r>
      <w:r>
        <w:rPr>
          <w:rFonts w:ascii="Consolas;Courier New;monospace" w:hAnsi="Consolas;Courier New;monospace"/>
          <w:b w:val="false"/>
          <w:color w:val="BBBEBF"/>
          <w:sz w:val="16"/>
          <w:szCs w:val="16"/>
          <w:shd w:fill="121314" w:val="clear"/>
        </w:rPr>
        <w:t>();</w:t>
      </w:r>
    </w:p>
    <w:p>
      <w:pPr>
        <w:pStyle w:val="Normal"/>
        <w:spacing w:lineRule="atLeast" w:line="6" w:before="0" w:after="0"/>
        <w:ind w:hanging="0" w:left="0" w:right="0"/>
        <w:rPr>
          <w:rFonts w:ascii="Consolas;Courier New;monospace" w:hAnsi="Consolas;Courier New;monospace"/>
          <w:b w:val="false"/>
          <w:color w:val="BBBEBF"/>
          <w:sz w:val="16"/>
          <w:szCs w:val="16"/>
          <w:shd w:fill="121314" w:val="clear"/>
        </w:rPr>
      </w:pPr>
      <w:r>
        <w:rPr>
          <w:rFonts w:ascii="Consolas;Courier New;monospace" w:hAnsi="Consolas;Courier New;monospace"/>
          <w:b w:val="false"/>
          <w:color w:val="FF7B72"/>
          <w:sz w:val="16"/>
          <w:szCs w:val="16"/>
          <w:shd w:fill="121314" w:val="clear"/>
        </w:rPr>
        <w:t>void</w:t>
      </w:r>
      <w:r>
        <w:rPr>
          <w:rFonts w:ascii="Consolas;Courier New;monospace" w:hAnsi="Consolas;Courier New;monospace"/>
          <w:b w:val="false"/>
          <w:color w:val="BBBEBF"/>
          <w:sz w:val="16"/>
          <w:szCs w:val="16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2A8FF"/>
          <w:sz w:val="16"/>
          <w:szCs w:val="16"/>
          <w:shd w:fill="121314" w:val="clear"/>
        </w:rPr>
        <w:t>findSaddlepoint</w:t>
      </w:r>
      <w:r>
        <w:rPr>
          <w:rFonts w:ascii="Consolas;Courier New;monospace" w:hAnsi="Consolas;Courier New;monospace"/>
          <w:b w:val="false"/>
          <w:color w:val="BBBEBF"/>
          <w:sz w:val="16"/>
          <w:szCs w:val="16"/>
          <w:shd w:fill="121314" w:val="clear"/>
        </w:rPr>
        <w:t>();</w:t>
      </w:r>
    </w:p>
    <w:p>
      <w:pPr>
        <w:pStyle w:val="Normal"/>
        <w:spacing w:lineRule="atLeast" w:line="6" w:before="0" w:after="0"/>
        <w:ind w:hanging="0" w:left="0" w:right="0"/>
        <w:rPr>
          <w:rFonts w:ascii="Consolas;Courier New;monospace" w:hAnsi="Consolas;Courier New;monospace"/>
          <w:b w:val="false"/>
          <w:color w:val="BBBEBF"/>
          <w:sz w:val="16"/>
          <w:szCs w:val="16"/>
          <w:shd w:fill="121314" w:val="clear"/>
        </w:rPr>
      </w:pPr>
      <w:r>
        <w:rPr>
          <w:rFonts w:ascii="Consolas;Courier New;monospace" w:hAnsi="Consolas;Courier New;monospace"/>
          <w:b w:val="false"/>
          <w:color w:val="FF7B72"/>
          <w:sz w:val="16"/>
          <w:szCs w:val="16"/>
          <w:shd w:fill="121314" w:val="clear"/>
        </w:rPr>
        <w:t>void</w:t>
      </w:r>
      <w:r>
        <w:rPr>
          <w:rFonts w:ascii="Consolas;Courier New;monospace" w:hAnsi="Consolas;Courier New;monospace"/>
          <w:b w:val="false"/>
          <w:color w:val="BBBEBF"/>
          <w:sz w:val="16"/>
          <w:szCs w:val="16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2A8FF"/>
          <w:sz w:val="16"/>
          <w:szCs w:val="16"/>
          <w:shd w:fill="121314" w:val="clear"/>
        </w:rPr>
        <w:t>findInverse</w:t>
      </w:r>
      <w:r>
        <w:rPr>
          <w:rFonts w:ascii="Consolas;Courier New;monospace" w:hAnsi="Consolas;Courier New;monospace"/>
          <w:b w:val="false"/>
          <w:color w:val="BBBEBF"/>
          <w:sz w:val="16"/>
          <w:szCs w:val="16"/>
          <w:shd w:fill="121314" w:val="clear"/>
        </w:rPr>
        <w:t>();</w:t>
      </w:r>
    </w:p>
    <w:p>
      <w:pPr>
        <w:pStyle w:val="Normal"/>
        <w:spacing w:lineRule="atLeast" w:line="6" w:before="0" w:after="0"/>
        <w:ind w:hanging="0" w:left="0" w:right="0"/>
        <w:rPr>
          <w:rFonts w:ascii="Consolas;Courier New;monospace" w:hAnsi="Consolas;Courier New;monospace"/>
          <w:b w:val="false"/>
          <w:color w:val="BBBEBF"/>
          <w:sz w:val="16"/>
          <w:szCs w:val="16"/>
          <w:shd w:fill="121314" w:val="clear"/>
        </w:rPr>
      </w:pPr>
      <w:r>
        <w:rPr>
          <w:rFonts w:ascii="Consolas;Courier New;monospace" w:hAnsi="Consolas;Courier New;monospace"/>
          <w:b w:val="false"/>
          <w:color w:val="FF7B72"/>
          <w:sz w:val="16"/>
          <w:szCs w:val="16"/>
          <w:shd w:fill="121314" w:val="clear"/>
        </w:rPr>
        <w:t>void</w:t>
      </w:r>
      <w:r>
        <w:rPr>
          <w:rFonts w:ascii="Consolas;Courier New;monospace" w:hAnsi="Consolas;Courier New;monospace"/>
          <w:b w:val="false"/>
          <w:color w:val="BBBEBF"/>
          <w:sz w:val="16"/>
          <w:szCs w:val="16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2A8FF"/>
          <w:sz w:val="16"/>
          <w:szCs w:val="16"/>
          <w:shd w:fill="121314" w:val="clear"/>
        </w:rPr>
        <w:t>checkMagicSquare</w:t>
      </w:r>
      <w:r>
        <w:rPr>
          <w:rFonts w:ascii="Consolas;Courier New;monospace" w:hAnsi="Consolas;Courier New;monospace"/>
          <w:b w:val="false"/>
          <w:color w:val="BBBEBF"/>
          <w:sz w:val="16"/>
          <w:szCs w:val="16"/>
          <w:shd w:fill="121314" w:val="clear"/>
        </w:rPr>
        <w:t>();</w:t>
      </w:r>
    </w:p>
    <w:p>
      <w:pPr>
        <w:pStyle w:val="Normal"/>
        <w:spacing w:lineRule="atLeast" w:line="6" w:before="0" w:after="0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Normal"/>
        <w:spacing w:lineRule="atLeast" w:line="6" w:before="0" w:after="0"/>
        <w:ind w:hanging="0" w:left="0" w:right="0"/>
        <w:rPr>
          <w:rFonts w:ascii="Consolas;Courier New;monospace" w:hAnsi="Consolas;Courier New;monospace"/>
          <w:b w:val="false"/>
          <w:color w:val="BBBEBF"/>
          <w:sz w:val="16"/>
          <w:szCs w:val="16"/>
          <w:shd w:fill="121314" w:val="clear"/>
        </w:rPr>
      </w:pPr>
      <w:r>
        <w:rPr>
          <w:rFonts w:ascii="Consolas;Courier New;monospace" w:hAnsi="Consolas;Courier New;monospace"/>
          <w:b w:val="false"/>
          <w:color w:val="FF7B72"/>
          <w:sz w:val="16"/>
          <w:szCs w:val="16"/>
          <w:shd w:fill="121314" w:val="clear"/>
        </w:rPr>
        <w:t>int</w:t>
      </w:r>
      <w:r>
        <w:rPr>
          <w:rFonts w:ascii="Consolas;Courier New;monospace" w:hAnsi="Consolas;Courier New;monospace"/>
          <w:b w:val="false"/>
          <w:color w:val="BBBEBF"/>
          <w:sz w:val="16"/>
          <w:szCs w:val="16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2A8FF"/>
          <w:sz w:val="16"/>
          <w:szCs w:val="16"/>
          <w:shd w:fill="121314" w:val="clear"/>
        </w:rPr>
        <w:t>main</w:t>
      </w:r>
      <w:r>
        <w:rPr>
          <w:rFonts w:ascii="Consolas;Courier New;monospace" w:hAnsi="Consolas;Courier New;monospace"/>
          <w:b w:val="false"/>
          <w:color w:val="BBBEBF"/>
          <w:sz w:val="16"/>
          <w:szCs w:val="16"/>
          <w:shd w:fill="121314" w:val="clear"/>
        </w:rPr>
        <w:t xml:space="preserve">() </w:t>
      </w:r>
      <w:r>
        <w:rPr>
          <w:rFonts w:ascii="Consolas;Courier New;monospace" w:hAnsi="Consolas;Courier New;monospace"/>
          <w:b w:val="false"/>
          <w:color w:val="C9D1D9"/>
          <w:sz w:val="16"/>
          <w:szCs w:val="16"/>
          <w:shd w:fill="121314" w:val="clear"/>
        </w:rPr>
        <w:t>{</w:t>
      </w:r>
    </w:p>
    <w:p>
      <w:pPr>
        <w:pStyle w:val="Normal"/>
        <w:spacing w:lineRule="atLeast" w:line="6" w:before="0" w:after="0"/>
        <w:ind w:hanging="0" w:left="0" w:right="0"/>
        <w:rPr>
          <w:color w:val="BBBEBF"/>
          <w:sz w:val="16"/>
          <w:szCs w:val="16"/>
          <w:shd w:fill="121314" w:val="clear"/>
        </w:rPr>
      </w:pPr>
      <w:r>
        <w:rPr>
          <w:color w:val="C9D1D9"/>
          <w:sz w:val="16"/>
          <w:szCs w:val="16"/>
          <w:shd w:fill="121314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FF7B72"/>
          <w:sz w:val="16"/>
          <w:szCs w:val="16"/>
          <w:shd w:fill="121314" w:val="clear"/>
        </w:rPr>
        <w:t>int</w:t>
      </w:r>
      <w:r>
        <w:rPr>
          <w:rFonts w:ascii="Consolas;Courier New;monospace" w:hAnsi="Consolas;Courier New;monospace"/>
          <w:b w:val="false"/>
          <w:color w:val="C9D1D9"/>
          <w:sz w:val="16"/>
          <w:szCs w:val="16"/>
          <w:shd w:fill="121314" w:val="clear"/>
        </w:rPr>
        <w:t xml:space="preserve"> choice;</w:t>
      </w:r>
    </w:p>
    <w:p>
      <w:pPr>
        <w:pStyle w:val="Normal"/>
        <w:spacing w:lineRule="atLeast" w:line="6" w:before="0" w:after="0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Normal"/>
        <w:spacing w:lineRule="atLeast" w:line="6" w:before="0" w:after="0"/>
        <w:ind w:hanging="0" w:left="0" w:right="0"/>
        <w:rPr>
          <w:color w:val="BBBEBF"/>
          <w:sz w:val="16"/>
          <w:szCs w:val="16"/>
          <w:shd w:fill="121314" w:val="clear"/>
        </w:rPr>
      </w:pPr>
      <w:r>
        <w:rPr>
          <w:color w:val="C9D1D9"/>
          <w:sz w:val="16"/>
          <w:szCs w:val="16"/>
          <w:shd w:fill="121314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C586C0"/>
          <w:sz w:val="16"/>
          <w:szCs w:val="16"/>
          <w:shd w:fill="121314" w:val="clear"/>
        </w:rPr>
        <w:t>while</w:t>
      </w:r>
      <w:r>
        <w:rPr>
          <w:rFonts w:ascii="Consolas;Courier New;monospace" w:hAnsi="Consolas;Courier New;monospace"/>
          <w:b w:val="false"/>
          <w:color w:val="C9D1D9"/>
          <w:sz w:val="16"/>
          <w:szCs w:val="16"/>
          <w:shd w:fill="121314" w:val="clear"/>
        </w:rPr>
        <w:t xml:space="preserve"> (</w:t>
      </w:r>
      <w:r>
        <w:rPr>
          <w:rFonts w:ascii="Consolas;Courier New;monospace" w:hAnsi="Consolas;Courier New;monospace"/>
          <w:b w:val="false"/>
          <w:color w:val="B5CEA8"/>
          <w:sz w:val="16"/>
          <w:szCs w:val="16"/>
          <w:shd w:fill="121314" w:val="clear"/>
        </w:rPr>
        <w:t>1</w:t>
      </w:r>
      <w:r>
        <w:rPr>
          <w:rFonts w:ascii="Consolas;Courier New;monospace" w:hAnsi="Consolas;Courier New;monospace"/>
          <w:b w:val="false"/>
          <w:color w:val="C9D1D9"/>
          <w:sz w:val="16"/>
          <w:szCs w:val="16"/>
          <w:shd w:fill="121314" w:val="clear"/>
        </w:rPr>
        <w:t>) {</w:t>
      </w:r>
    </w:p>
    <w:p>
      <w:pPr>
        <w:pStyle w:val="Normal"/>
        <w:spacing w:lineRule="atLeast" w:line="6" w:before="0" w:after="0"/>
        <w:ind w:hanging="0" w:left="0" w:right="0"/>
        <w:rPr>
          <w:color w:val="BBBEBF"/>
          <w:sz w:val="16"/>
          <w:szCs w:val="16"/>
          <w:shd w:fill="121314" w:val="clear"/>
        </w:rPr>
      </w:pPr>
      <w:r>
        <w:rPr>
          <w:color w:val="C9D1D9"/>
          <w:sz w:val="16"/>
          <w:szCs w:val="16"/>
          <w:shd w:fill="121314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D2A8FF"/>
          <w:sz w:val="16"/>
          <w:szCs w:val="16"/>
          <w:shd w:fill="121314" w:val="clear"/>
        </w:rPr>
        <w:t>printf</w:t>
      </w:r>
      <w:r>
        <w:rPr>
          <w:rFonts w:ascii="Consolas;Courier New;monospace" w:hAnsi="Consolas;Courier New;monospace"/>
          <w:b w:val="false"/>
          <w:color w:val="C9D1D9"/>
          <w:sz w:val="16"/>
          <w:szCs w:val="16"/>
          <w:shd w:fill="121314" w:val="clear"/>
        </w:rPr>
        <w:t>(</w:t>
      </w:r>
      <w:r>
        <w:rPr>
          <w:rFonts w:ascii="Consolas;Courier New;monospace" w:hAnsi="Consolas;Courier New;monospace"/>
          <w:b w:val="false"/>
          <w:color w:val="A5D6FF"/>
          <w:sz w:val="16"/>
          <w:szCs w:val="16"/>
          <w:shd w:fill="121314" w:val="clear"/>
        </w:rPr>
        <w:t>"</w:t>
      </w:r>
      <w:r>
        <w:rPr>
          <w:rFonts w:ascii="Consolas;Courier New;monospace" w:hAnsi="Consolas;Courier New;monospace"/>
          <w:b w:val="false"/>
          <w:color w:val="D7BA7D"/>
          <w:sz w:val="16"/>
          <w:szCs w:val="16"/>
          <w:shd w:fill="121314" w:val="clear"/>
        </w:rPr>
        <w:t>\n</w:t>
      </w:r>
      <w:r>
        <w:rPr>
          <w:rFonts w:ascii="Consolas;Courier New;monospace" w:hAnsi="Consolas;Courier New;monospace"/>
          <w:b w:val="false"/>
          <w:color w:val="A5D6FF"/>
          <w:sz w:val="16"/>
          <w:szCs w:val="16"/>
          <w:shd w:fill="121314" w:val="clear"/>
        </w:rPr>
        <w:t>--- Matrix Operations Menu ---</w:t>
      </w:r>
      <w:r>
        <w:rPr>
          <w:rFonts w:ascii="Consolas;Courier New;monospace" w:hAnsi="Consolas;Courier New;monospace"/>
          <w:b w:val="false"/>
          <w:color w:val="D7BA7D"/>
          <w:sz w:val="16"/>
          <w:szCs w:val="16"/>
          <w:shd w:fill="121314" w:val="clear"/>
        </w:rPr>
        <w:t>\n</w:t>
      </w:r>
      <w:r>
        <w:rPr>
          <w:rFonts w:ascii="Consolas;Courier New;monospace" w:hAnsi="Consolas;Courier New;monospace"/>
          <w:b w:val="false"/>
          <w:color w:val="A5D6FF"/>
          <w:sz w:val="16"/>
          <w:szCs w:val="16"/>
          <w:shd w:fill="121314" w:val="clear"/>
        </w:rPr>
        <w:t>"</w:t>
      </w:r>
      <w:r>
        <w:rPr>
          <w:rFonts w:ascii="Consolas;Courier New;monospace" w:hAnsi="Consolas;Courier New;monospace"/>
          <w:b w:val="false"/>
          <w:color w:val="C9D1D9"/>
          <w:sz w:val="16"/>
          <w:szCs w:val="16"/>
          <w:shd w:fill="121314" w:val="clear"/>
        </w:rPr>
        <w:t>);</w:t>
      </w:r>
    </w:p>
    <w:p>
      <w:pPr>
        <w:pStyle w:val="Normal"/>
        <w:spacing w:lineRule="atLeast" w:line="6" w:before="0" w:after="0"/>
        <w:ind w:hanging="0" w:left="0" w:right="0"/>
        <w:rPr>
          <w:color w:val="BBBEBF"/>
          <w:sz w:val="16"/>
          <w:szCs w:val="16"/>
          <w:shd w:fill="121314" w:val="clear"/>
        </w:rPr>
      </w:pPr>
      <w:r>
        <w:rPr>
          <w:color w:val="C9D1D9"/>
          <w:sz w:val="16"/>
          <w:szCs w:val="16"/>
          <w:shd w:fill="121314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D2A8FF"/>
          <w:sz w:val="16"/>
          <w:szCs w:val="16"/>
          <w:shd w:fill="121314" w:val="clear"/>
        </w:rPr>
        <w:t>printf</w:t>
      </w:r>
      <w:r>
        <w:rPr>
          <w:rFonts w:ascii="Consolas;Courier New;monospace" w:hAnsi="Consolas;Courier New;monospace"/>
          <w:b w:val="false"/>
          <w:color w:val="C9D1D9"/>
          <w:sz w:val="16"/>
          <w:szCs w:val="16"/>
          <w:shd w:fill="121314" w:val="clear"/>
        </w:rPr>
        <w:t>(</w:t>
      </w:r>
      <w:r>
        <w:rPr>
          <w:rFonts w:ascii="Consolas;Courier New;monospace" w:hAnsi="Consolas;Courier New;monospace"/>
          <w:b w:val="false"/>
          <w:color w:val="A5D6FF"/>
          <w:sz w:val="16"/>
          <w:szCs w:val="16"/>
          <w:shd w:fill="121314" w:val="clear"/>
        </w:rPr>
        <w:t>"1. Addition of two matrices</w:t>
      </w:r>
      <w:r>
        <w:rPr>
          <w:rFonts w:ascii="Consolas;Courier New;monospace" w:hAnsi="Consolas;Courier New;monospace"/>
          <w:b w:val="false"/>
          <w:color w:val="D7BA7D"/>
          <w:sz w:val="16"/>
          <w:szCs w:val="16"/>
          <w:shd w:fill="121314" w:val="clear"/>
        </w:rPr>
        <w:t>\n</w:t>
      </w:r>
      <w:r>
        <w:rPr>
          <w:rFonts w:ascii="Consolas;Courier New;monospace" w:hAnsi="Consolas;Courier New;monospace"/>
          <w:b w:val="false"/>
          <w:color w:val="A5D6FF"/>
          <w:sz w:val="16"/>
          <w:szCs w:val="16"/>
          <w:shd w:fill="121314" w:val="clear"/>
        </w:rPr>
        <w:t>"</w:t>
      </w:r>
      <w:r>
        <w:rPr>
          <w:rFonts w:ascii="Consolas;Courier New;monospace" w:hAnsi="Consolas;Courier New;monospace"/>
          <w:b w:val="false"/>
          <w:color w:val="C9D1D9"/>
          <w:sz w:val="16"/>
          <w:szCs w:val="16"/>
          <w:shd w:fill="121314" w:val="clear"/>
        </w:rPr>
        <w:t>);</w:t>
      </w:r>
    </w:p>
    <w:p>
      <w:pPr>
        <w:pStyle w:val="Normal"/>
        <w:spacing w:lineRule="atLeast" w:line="6" w:before="0" w:after="0"/>
        <w:ind w:hanging="0" w:left="0" w:right="0"/>
        <w:rPr>
          <w:color w:val="BBBEBF"/>
          <w:sz w:val="16"/>
          <w:szCs w:val="16"/>
          <w:shd w:fill="121314" w:val="clear"/>
        </w:rPr>
      </w:pPr>
      <w:r>
        <w:rPr>
          <w:color w:val="C9D1D9"/>
          <w:sz w:val="16"/>
          <w:szCs w:val="16"/>
          <w:shd w:fill="121314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D2A8FF"/>
          <w:sz w:val="16"/>
          <w:szCs w:val="16"/>
          <w:shd w:fill="121314" w:val="clear"/>
        </w:rPr>
        <w:t>printf</w:t>
      </w:r>
      <w:r>
        <w:rPr>
          <w:rFonts w:ascii="Consolas;Courier New;monospace" w:hAnsi="Consolas;Courier New;monospace"/>
          <w:b w:val="false"/>
          <w:color w:val="C9D1D9"/>
          <w:sz w:val="16"/>
          <w:szCs w:val="16"/>
          <w:shd w:fill="121314" w:val="clear"/>
        </w:rPr>
        <w:t>(</w:t>
      </w:r>
      <w:r>
        <w:rPr>
          <w:rFonts w:ascii="Consolas;Courier New;monospace" w:hAnsi="Consolas;Courier New;monospace"/>
          <w:b w:val="false"/>
          <w:color w:val="A5D6FF"/>
          <w:sz w:val="16"/>
          <w:szCs w:val="16"/>
          <w:shd w:fill="121314" w:val="clear"/>
        </w:rPr>
        <w:t>"2. Saddle point of a matrix</w:t>
      </w:r>
      <w:r>
        <w:rPr>
          <w:rFonts w:ascii="Consolas;Courier New;monospace" w:hAnsi="Consolas;Courier New;monospace"/>
          <w:b w:val="false"/>
          <w:color w:val="D7BA7D"/>
          <w:sz w:val="16"/>
          <w:szCs w:val="16"/>
          <w:shd w:fill="121314" w:val="clear"/>
        </w:rPr>
        <w:t>\n</w:t>
      </w:r>
      <w:r>
        <w:rPr>
          <w:rFonts w:ascii="Consolas;Courier New;monospace" w:hAnsi="Consolas;Courier New;monospace"/>
          <w:b w:val="false"/>
          <w:color w:val="A5D6FF"/>
          <w:sz w:val="16"/>
          <w:szCs w:val="16"/>
          <w:shd w:fill="121314" w:val="clear"/>
        </w:rPr>
        <w:t>"</w:t>
      </w:r>
      <w:r>
        <w:rPr>
          <w:rFonts w:ascii="Consolas;Courier New;monospace" w:hAnsi="Consolas;Courier New;monospace"/>
          <w:b w:val="false"/>
          <w:color w:val="C9D1D9"/>
          <w:sz w:val="16"/>
          <w:szCs w:val="16"/>
          <w:shd w:fill="121314" w:val="clear"/>
        </w:rPr>
        <w:t>);</w:t>
      </w:r>
    </w:p>
    <w:p>
      <w:pPr>
        <w:pStyle w:val="Normal"/>
        <w:spacing w:lineRule="atLeast" w:line="6" w:before="0" w:after="0"/>
        <w:ind w:hanging="0" w:left="0" w:right="0"/>
        <w:rPr>
          <w:color w:val="BBBEBF"/>
          <w:sz w:val="16"/>
          <w:szCs w:val="16"/>
          <w:shd w:fill="121314" w:val="clear"/>
        </w:rPr>
      </w:pPr>
      <w:r>
        <w:rPr>
          <w:color w:val="C9D1D9"/>
          <w:sz w:val="16"/>
          <w:szCs w:val="16"/>
          <w:shd w:fill="121314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D2A8FF"/>
          <w:sz w:val="16"/>
          <w:szCs w:val="16"/>
          <w:shd w:fill="121314" w:val="clear"/>
        </w:rPr>
        <w:t>printf</w:t>
      </w:r>
      <w:r>
        <w:rPr>
          <w:rFonts w:ascii="Consolas;Courier New;monospace" w:hAnsi="Consolas;Courier New;monospace"/>
          <w:b w:val="false"/>
          <w:color w:val="C9D1D9"/>
          <w:sz w:val="16"/>
          <w:szCs w:val="16"/>
          <w:shd w:fill="121314" w:val="clear"/>
        </w:rPr>
        <w:t>(</w:t>
      </w:r>
      <w:r>
        <w:rPr>
          <w:rFonts w:ascii="Consolas;Courier New;monospace" w:hAnsi="Consolas;Courier New;monospace"/>
          <w:b w:val="false"/>
          <w:color w:val="A5D6FF"/>
          <w:sz w:val="16"/>
          <w:szCs w:val="16"/>
          <w:shd w:fill="121314" w:val="clear"/>
        </w:rPr>
        <w:t>"3. Inverse of a 2x2 matrix</w:t>
      </w:r>
      <w:r>
        <w:rPr>
          <w:rFonts w:ascii="Consolas;Courier New;monospace" w:hAnsi="Consolas;Courier New;monospace"/>
          <w:b w:val="false"/>
          <w:color w:val="D7BA7D"/>
          <w:sz w:val="16"/>
          <w:szCs w:val="16"/>
          <w:shd w:fill="121314" w:val="clear"/>
        </w:rPr>
        <w:t>\n</w:t>
      </w:r>
      <w:r>
        <w:rPr>
          <w:rFonts w:ascii="Consolas;Courier New;monospace" w:hAnsi="Consolas;Courier New;monospace"/>
          <w:b w:val="false"/>
          <w:color w:val="A5D6FF"/>
          <w:sz w:val="16"/>
          <w:szCs w:val="16"/>
          <w:shd w:fill="121314" w:val="clear"/>
        </w:rPr>
        <w:t>"</w:t>
      </w:r>
      <w:r>
        <w:rPr>
          <w:rFonts w:ascii="Consolas;Courier New;monospace" w:hAnsi="Consolas;Courier New;monospace"/>
          <w:b w:val="false"/>
          <w:color w:val="C9D1D9"/>
          <w:sz w:val="16"/>
          <w:szCs w:val="16"/>
          <w:shd w:fill="121314" w:val="clear"/>
        </w:rPr>
        <w:t>);</w:t>
      </w:r>
    </w:p>
    <w:p>
      <w:pPr>
        <w:pStyle w:val="Normal"/>
        <w:spacing w:lineRule="atLeast" w:line="6" w:before="0" w:after="0"/>
        <w:ind w:hanging="0" w:left="0" w:right="0"/>
        <w:rPr>
          <w:color w:val="BBBEBF"/>
          <w:sz w:val="16"/>
          <w:szCs w:val="16"/>
          <w:shd w:fill="121314" w:val="clear"/>
        </w:rPr>
      </w:pPr>
      <w:r>
        <w:rPr>
          <w:color w:val="C9D1D9"/>
          <w:sz w:val="16"/>
          <w:szCs w:val="16"/>
          <w:shd w:fill="121314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D2A8FF"/>
          <w:sz w:val="16"/>
          <w:szCs w:val="16"/>
          <w:shd w:fill="121314" w:val="clear"/>
        </w:rPr>
        <w:t>printf</w:t>
      </w:r>
      <w:r>
        <w:rPr>
          <w:rFonts w:ascii="Consolas;Courier New;monospace" w:hAnsi="Consolas;Courier New;monospace"/>
          <w:b w:val="false"/>
          <w:color w:val="C9D1D9"/>
          <w:sz w:val="16"/>
          <w:szCs w:val="16"/>
          <w:shd w:fill="121314" w:val="clear"/>
        </w:rPr>
        <w:t>(</w:t>
      </w:r>
      <w:r>
        <w:rPr>
          <w:rFonts w:ascii="Consolas;Courier New;monospace" w:hAnsi="Consolas;Courier New;monospace"/>
          <w:b w:val="false"/>
          <w:color w:val="A5D6FF"/>
          <w:sz w:val="16"/>
          <w:szCs w:val="16"/>
          <w:shd w:fill="121314" w:val="clear"/>
        </w:rPr>
        <w:t>"4. Check Magic Square</w:t>
      </w:r>
      <w:r>
        <w:rPr>
          <w:rFonts w:ascii="Consolas;Courier New;monospace" w:hAnsi="Consolas;Courier New;monospace"/>
          <w:b w:val="false"/>
          <w:color w:val="D7BA7D"/>
          <w:sz w:val="16"/>
          <w:szCs w:val="16"/>
          <w:shd w:fill="121314" w:val="clear"/>
        </w:rPr>
        <w:t>\n</w:t>
      </w:r>
      <w:r>
        <w:rPr>
          <w:rFonts w:ascii="Consolas;Courier New;monospace" w:hAnsi="Consolas;Courier New;monospace"/>
          <w:b w:val="false"/>
          <w:color w:val="A5D6FF"/>
          <w:sz w:val="16"/>
          <w:szCs w:val="16"/>
          <w:shd w:fill="121314" w:val="clear"/>
        </w:rPr>
        <w:t>"</w:t>
      </w:r>
      <w:r>
        <w:rPr>
          <w:rFonts w:ascii="Consolas;Courier New;monospace" w:hAnsi="Consolas;Courier New;monospace"/>
          <w:b w:val="false"/>
          <w:color w:val="C9D1D9"/>
          <w:sz w:val="16"/>
          <w:szCs w:val="16"/>
          <w:shd w:fill="121314" w:val="clear"/>
        </w:rPr>
        <w:t>);</w:t>
      </w:r>
    </w:p>
    <w:p>
      <w:pPr>
        <w:pStyle w:val="Normal"/>
        <w:spacing w:lineRule="atLeast" w:line="6" w:before="0" w:after="0"/>
        <w:ind w:hanging="0" w:left="0" w:right="0"/>
        <w:rPr>
          <w:color w:val="BBBEBF"/>
          <w:sz w:val="16"/>
          <w:szCs w:val="16"/>
          <w:shd w:fill="121314" w:val="clear"/>
        </w:rPr>
      </w:pPr>
      <w:r>
        <w:rPr>
          <w:color w:val="C9D1D9"/>
          <w:sz w:val="16"/>
          <w:szCs w:val="16"/>
          <w:shd w:fill="121314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D2A8FF"/>
          <w:sz w:val="16"/>
          <w:szCs w:val="16"/>
          <w:shd w:fill="121314" w:val="clear"/>
        </w:rPr>
        <w:t>printf</w:t>
      </w:r>
      <w:r>
        <w:rPr>
          <w:rFonts w:ascii="Consolas;Courier New;monospace" w:hAnsi="Consolas;Courier New;monospace"/>
          <w:b w:val="false"/>
          <w:color w:val="C9D1D9"/>
          <w:sz w:val="16"/>
          <w:szCs w:val="16"/>
          <w:shd w:fill="121314" w:val="clear"/>
        </w:rPr>
        <w:t>(</w:t>
      </w:r>
      <w:r>
        <w:rPr>
          <w:rFonts w:ascii="Consolas;Courier New;monospace" w:hAnsi="Consolas;Courier New;monospace"/>
          <w:b w:val="false"/>
          <w:color w:val="A5D6FF"/>
          <w:sz w:val="16"/>
          <w:szCs w:val="16"/>
          <w:shd w:fill="121314" w:val="clear"/>
        </w:rPr>
        <w:t>"Enter your choice: "</w:t>
      </w:r>
      <w:r>
        <w:rPr>
          <w:rFonts w:ascii="Consolas;Courier New;monospace" w:hAnsi="Consolas;Courier New;monospace"/>
          <w:b w:val="false"/>
          <w:color w:val="C9D1D9"/>
          <w:sz w:val="16"/>
          <w:szCs w:val="16"/>
          <w:shd w:fill="121314" w:val="clear"/>
        </w:rPr>
        <w:t>);</w:t>
      </w:r>
    </w:p>
    <w:p>
      <w:pPr>
        <w:pStyle w:val="Normal"/>
        <w:spacing w:lineRule="atLeast" w:line="6" w:before="0" w:after="0"/>
        <w:ind w:hanging="0" w:left="0" w:right="0"/>
        <w:rPr>
          <w:color w:val="BBBEBF"/>
          <w:sz w:val="16"/>
          <w:szCs w:val="16"/>
          <w:shd w:fill="121314" w:val="clear"/>
        </w:rPr>
      </w:pPr>
      <w:r>
        <w:rPr>
          <w:color w:val="C9D1D9"/>
          <w:sz w:val="16"/>
          <w:szCs w:val="16"/>
          <w:shd w:fill="121314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D2A8FF"/>
          <w:sz w:val="16"/>
          <w:szCs w:val="16"/>
          <w:shd w:fill="121314" w:val="clear"/>
        </w:rPr>
        <w:t>scanf</w:t>
      </w:r>
      <w:r>
        <w:rPr>
          <w:rFonts w:ascii="Consolas;Courier New;monospace" w:hAnsi="Consolas;Courier New;monospace"/>
          <w:b w:val="false"/>
          <w:color w:val="C9D1D9"/>
          <w:sz w:val="16"/>
          <w:szCs w:val="16"/>
          <w:shd w:fill="121314" w:val="clear"/>
        </w:rPr>
        <w:t>(</w:t>
      </w:r>
      <w:r>
        <w:rPr>
          <w:rFonts w:ascii="Consolas;Courier New;monospace" w:hAnsi="Consolas;Courier New;monospace"/>
          <w:b w:val="false"/>
          <w:color w:val="A5D6FF"/>
          <w:sz w:val="16"/>
          <w:szCs w:val="16"/>
          <w:shd w:fill="121314" w:val="clear"/>
        </w:rPr>
        <w:t>"</w:t>
      </w:r>
      <w:r>
        <w:rPr>
          <w:rFonts w:ascii="Consolas;Courier New;monospace" w:hAnsi="Consolas;Courier New;monospace"/>
          <w:b w:val="false"/>
          <w:color w:val="FF7B72"/>
          <w:sz w:val="16"/>
          <w:szCs w:val="16"/>
          <w:shd w:fill="121314" w:val="clear"/>
        </w:rPr>
        <w:t>%d</w:t>
      </w:r>
      <w:r>
        <w:rPr>
          <w:rFonts w:ascii="Consolas;Courier New;monospace" w:hAnsi="Consolas;Courier New;monospace"/>
          <w:b w:val="false"/>
          <w:color w:val="A5D6FF"/>
          <w:sz w:val="16"/>
          <w:szCs w:val="16"/>
          <w:shd w:fill="121314" w:val="clear"/>
        </w:rPr>
        <w:t>"</w:t>
      </w:r>
      <w:r>
        <w:rPr>
          <w:rFonts w:ascii="Consolas;Courier New;monospace" w:hAnsi="Consolas;Courier New;monospace"/>
          <w:b w:val="false"/>
          <w:color w:val="C9D1D9"/>
          <w:sz w:val="16"/>
          <w:szCs w:val="16"/>
          <w:shd w:fill="121314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D4D4D4"/>
          <w:sz w:val="16"/>
          <w:szCs w:val="16"/>
          <w:shd w:fill="121314" w:val="clear"/>
        </w:rPr>
        <w:t>&amp;</w:t>
      </w:r>
      <w:r>
        <w:rPr>
          <w:rFonts w:ascii="Consolas;Courier New;monospace" w:hAnsi="Consolas;Courier New;monospace"/>
          <w:b w:val="false"/>
          <w:color w:val="C9D1D9"/>
          <w:sz w:val="16"/>
          <w:szCs w:val="16"/>
          <w:shd w:fill="121314" w:val="clear"/>
        </w:rPr>
        <w:t>choice);</w:t>
      </w:r>
    </w:p>
    <w:p>
      <w:pPr>
        <w:pStyle w:val="Normal"/>
        <w:spacing w:lineRule="atLeast" w:line="6" w:before="0" w:after="0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Normal"/>
        <w:spacing w:lineRule="atLeast" w:line="6" w:before="0" w:after="0"/>
        <w:ind w:hanging="0" w:left="0" w:right="0"/>
        <w:rPr>
          <w:color w:val="BBBEBF"/>
          <w:sz w:val="16"/>
          <w:szCs w:val="16"/>
          <w:shd w:fill="121314" w:val="clear"/>
        </w:rPr>
      </w:pPr>
      <w:r>
        <w:rPr>
          <w:color w:val="C9D1D9"/>
          <w:sz w:val="16"/>
          <w:szCs w:val="16"/>
          <w:shd w:fill="121314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C586C0"/>
          <w:sz w:val="16"/>
          <w:szCs w:val="16"/>
          <w:shd w:fill="121314" w:val="clear"/>
        </w:rPr>
        <w:t>switch</w:t>
      </w:r>
      <w:r>
        <w:rPr>
          <w:rFonts w:ascii="Consolas;Courier New;monospace" w:hAnsi="Consolas;Courier New;monospace"/>
          <w:b w:val="false"/>
          <w:color w:val="C9D1D9"/>
          <w:sz w:val="16"/>
          <w:szCs w:val="16"/>
          <w:shd w:fill="121314" w:val="clear"/>
        </w:rPr>
        <w:t xml:space="preserve"> (choice) {</w:t>
      </w:r>
    </w:p>
    <w:p>
      <w:pPr>
        <w:pStyle w:val="Normal"/>
        <w:spacing w:lineRule="atLeast" w:line="6" w:before="0" w:after="0"/>
        <w:ind w:hanging="0" w:left="0" w:right="0"/>
        <w:rPr>
          <w:color w:val="BBBEBF"/>
          <w:sz w:val="16"/>
          <w:szCs w:val="16"/>
          <w:shd w:fill="121314" w:val="clear"/>
        </w:rPr>
      </w:pPr>
      <w:r>
        <w:rPr>
          <w:color w:val="C9D1D9"/>
          <w:sz w:val="16"/>
          <w:szCs w:val="16"/>
          <w:shd w:fill="121314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C586C0"/>
          <w:sz w:val="16"/>
          <w:szCs w:val="16"/>
          <w:shd w:fill="121314" w:val="clear"/>
        </w:rPr>
        <w:t>case</w:t>
      </w:r>
      <w:r>
        <w:rPr>
          <w:rFonts w:ascii="Consolas;Courier New;monospace" w:hAnsi="Consolas;Courier New;monospace"/>
          <w:b w:val="false"/>
          <w:color w:val="C9D1D9"/>
          <w:sz w:val="16"/>
          <w:szCs w:val="16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5CEA8"/>
          <w:sz w:val="16"/>
          <w:szCs w:val="16"/>
          <w:shd w:fill="121314" w:val="clear"/>
        </w:rPr>
        <w:t>1</w:t>
      </w:r>
      <w:r>
        <w:rPr>
          <w:rFonts w:ascii="Consolas;Courier New;monospace" w:hAnsi="Consolas;Courier New;monospace"/>
          <w:b w:val="false"/>
          <w:color w:val="C9D1D9"/>
          <w:sz w:val="16"/>
          <w:szCs w:val="16"/>
          <w:shd w:fill="121314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D2A8FF"/>
          <w:sz w:val="16"/>
          <w:szCs w:val="16"/>
          <w:shd w:fill="121314" w:val="clear"/>
        </w:rPr>
        <w:t>matrixAddition</w:t>
      </w:r>
      <w:r>
        <w:rPr>
          <w:rFonts w:ascii="Consolas;Courier New;monospace" w:hAnsi="Consolas;Courier New;monospace"/>
          <w:b w:val="false"/>
          <w:color w:val="C9D1D9"/>
          <w:sz w:val="16"/>
          <w:szCs w:val="16"/>
          <w:shd w:fill="121314" w:val="clear"/>
        </w:rPr>
        <w:t xml:space="preserve">(); </w:t>
      </w:r>
      <w:r>
        <w:rPr>
          <w:rFonts w:ascii="Consolas;Courier New;monospace" w:hAnsi="Consolas;Courier New;monospace"/>
          <w:b w:val="false"/>
          <w:color w:val="C586C0"/>
          <w:sz w:val="16"/>
          <w:szCs w:val="16"/>
          <w:shd w:fill="121314" w:val="clear"/>
        </w:rPr>
        <w:t>break</w:t>
      </w:r>
      <w:r>
        <w:rPr>
          <w:rFonts w:ascii="Consolas;Courier New;monospace" w:hAnsi="Consolas;Courier New;monospace"/>
          <w:b w:val="false"/>
          <w:color w:val="C9D1D9"/>
          <w:sz w:val="16"/>
          <w:szCs w:val="16"/>
          <w:shd w:fill="121314" w:val="clear"/>
        </w:rPr>
        <w:t>;</w:t>
      </w:r>
    </w:p>
    <w:p>
      <w:pPr>
        <w:pStyle w:val="Normal"/>
        <w:spacing w:lineRule="atLeast" w:line="6" w:before="0" w:after="0"/>
        <w:ind w:hanging="0" w:left="0" w:right="0"/>
        <w:rPr>
          <w:color w:val="BBBEBF"/>
          <w:sz w:val="16"/>
          <w:szCs w:val="16"/>
          <w:shd w:fill="121314" w:val="clear"/>
        </w:rPr>
      </w:pPr>
      <w:r>
        <w:rPr>
          <w:color w:val="C9D1D9"/>
          <w:sz w:val="16"/>
          <w:szCs w:val="16"/>
          <w:shd w:fill="121314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C586C0"/>
          <w:sz w:val="16"/>
          <w:szCs w:val="16"/>
          <w:shd w:fill="121314" w:val="clear"/>
        </w:rPr>
        <w:t>case</w:t>
      </w:r>
      <w:r>
        <w:rPr>
          <w:rFonts w:ascii="Consolas;Courier New;monospace" w:hAnsi="Consolas;Courier New;monospace"/>
          <w:b w:val="false"/>
          <w:color w:val="C9D1D9"/>
          <w:sz w:val="16"/>
          <w:szCs w:val="16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5CEA8"/>
          <w:sz w:val="16"/>
          <w:szCs w:val="16"/>
          <w:shd w:fill="121314" w:val="clear"/>
        </w:rPr>
        <w:t>2</w:t>
      </w:r>
      <w:r>
        <w:rPr>
          <w:rFonts w:ascii="Consolas;Courier New;monospace" w:hAnsi="Consolas;Courier New;monospace"/>
          <w:b w:val="false"/>
          <w:color w:val="C9D1D9"/>
          <w:sz w:val="16"/>
          <w:szCs w:val="16"/>
          <w:shd w:fill="121314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D2A8FF"/>
          <w:sz w:val="16"/>
          <w:szCs w:val="16"/>
          <w:shd w:fill="121314" w:val="clear"/>
        </w:rPr>
        <w:t>findSaddlepoint</w:t>
      </w:r>
      <w:r>
        <w:rPr>
          <w:rFonts w:ascii="Consolas;Courier New;monospace" w:hAnsi="Consolas;Courier New;monospace"/>
          <w:b w:val="false"/>
          <w:color w:val="C9D1D9"/>
          <w:sz w:val="16"/>
          <w:szCs w:val="16"/>
          <w:shd w:fill="121314" w:val="clear"/>
        </w:rPr>
        <w:t xml:space="preserve">(); </w:t>
      </w:r>
      <w:r>
        <w:rPr>
          <w:rFonts w:ascii="Consolas;Courier New;monospace" w:hAnsi="Consolas;Courier New;monospace"/>
          <w:b w:val="false"/>
          <w:color w:val="C586C0"/>
          <w:sz w:val="16"/>
          <w:szCs w:val="16"/>
          <w:shd w:fill="121314" w:val="clear"/>
        </w:rPr>
        <w:t>break</w:t>
      </w:r>
      <w:r>
        <w:rPr>
          <w:rFonts w:ascii="Consolas;Courier New;monospace" w:hAnsi="Consolas;Courier New;monospace"/>
          <w:b w:val="false"/>
          <w:color w:val="C9D1D9"/>
          <w:sz w:val="16"/>
          <w:szCs w:val="16"/>
          <w:shd w:fill="121314" w:val="clear"/>
        </w:rPr>
        <w:t>;</w:t>
      </w:r>
    </w:p>
    <w:p>
      <w:pPr>
        <w:pStyle w:val="Normal"/>
        <w:spacing w:lineRule="atLeast" w:line="6" w:before="0" w:after="0"/>
        <w:ind w:hanging="0" w:left="0" w:right="0"/>
        <w:rPr>
          <w:color w:val="BBBEBF"/>
          <w:sz w:val="16"/>
          <w:szCs w:val="16"/>
          <w:shd w:fill="121314" w:val="clear"/>
        </w:rPr>
      </w:pPr>
      <w:r>
        <w:rPr>
          <w:color w:val="C9D1D9"/>
          <w:sz w:val="16"/>
          <w:szCs w:val="16"/>
          <w:shd w:fill="121314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C586C0"/>
          <w:sz w:val="16"/>
          <w:szCs w:val="16"/>
          <w:shd w:fill="121314" w:val="clear"/>
        </w:rPr>
        <w:t>case</w:t>
      </w:r>
      <w:r>
        <w:rPr>
          <w:rFonts w:ascii="Consolas;Courier New;monospace" w:hAnsi="Consolas;Courier New;monospace"/>
          <w:b w:val="false"/>
          <w:color w:val="C9D1D9"/>
          <w:sz w:val="16"/>
          <w:szCs w:val="16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5CEA8"/>
          <w:sz w:val="16"/>
          <w:szCs w:val="16"/>
          <w:shd w:fill="121314" w:val="clear"/>
        </w:rPr>
        <w:t>3</w:t>
      </w:r>
      <w:r>
        <w:rPr>
          <w:rFonts w:ascii="Consolas;Courier New;monospace" w:hAnsi="Consolas;Courier New;monospace"/>
          <w:b w:val="false"/>
          <w:color w:val="C9D1D9"/>
          <w:sz w:val="16"/>
          <w:szCs w:val="16"/>
          <w:shd w:fill="121314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D2A8FF"/>
          <w:sz w:val="16"/>
          <w:szCs w:val="16"/>
          <w:shd w:fill="121314" w:val="clear"/>
        </w:rPr>
        <w:t>findInverse</w:t>
      </w:r>
      <w:r>
        <w:rPr>
          <w:rFonts w:ascii="Consolas;Courier New;monospace" w:hAnsi="Consolas;Courier New;monospace"/>
          <w:b w:val="false"/>
          <w:color w:val="C9D1D9"/>
          <w:sz w:val="16"/>
          <w:szCs w:val="16"/>
          <w:shd w:fill="121314" w:val="clear"/>
        </w:rPr>
        <w:t xml:space="preserve">(); </w:t>
      </w:r>
      <w:r>
        <w:rPr>
          <w:rFonts w:ascii="Consolas;Courier New;monospace" w:hAnsi="Consolas;Courier New;monospace"/>
          <w:b w:val="false"/>
          <w:color w:val="C586C0"/>
          <w:sz w:val="16"/>
          <w:szCs w:val="16"/>
          <w:shd w:fill="121314" w:val="clear"/>
        </w:rPr>
        <w:t>break</w:t>
      </w:r>
      <w:r>
        <w:rPr>
          <w:rFonts w:ascii="Consolas;Courier New;monospace" w:hAnsi="Consolas;Courier New;monospace"/>
          <w:b w:val="false"/>
          <w:color w:val="C9D1D9"/>
          <w:sz w:val="16"/>
          <w:szCs w:val="16"/>
          <w:shd w:fill="121314" w:val="clear"/>
        </w:rPr>
        <w:t>;</w:t>
      </w:r>
    </w:p>
    <w:p>
      <w:pPr>
        <w:pStyle w:val="Normal"/>
        <w:spacing w:lineRule="atLeast" w:line="6" w:before="0" w:after="0"/>
        <w:ind w:hanging="0" w:left="0" w:right="0"/>
        <w:rPr>
          <w:color w:val="BBBEBF"/>
          <w:sz w:val="16"/>
          <w:szCs w:val="16"/>
          <w:shd w:fill="121314" w:val="clear"/>
        </w:rPr>
      </w:pPr>
      <w:r>
        <w:rPr>
          <w:color w:val="C9D1D9"/>
          <w:sz w:val="16"/>
          <w:szCs w:val="16"/>
          <w:shd w:fill="121314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C586C0"/>
          <w:sz w:val="16"/>
          <w:szCs w:val="16"/>
          <w:shd w:fill="121314" w:val="clear"/>
        </w:rPr>
        <w:t>case</w:t>
      </w:r>
      <w:r>
        <w:rPr>
          <w:rFonts w:ascii="Consolas;Courier New;monospace" w:hAnsi="Consolas;Courier New;monospace"/>
          <w:b w:val="false"/>
          <w:color w:val="C9D1D9"/>
          <w:sz w:val="16"/>
          <w:szCs w:val="16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5CEA8"/>
          <w:sz w:val="16"/>
          <w:szCs w:val="16"/>
          <w:shd w:fill="121314" w:val="clear"/>
        </w:rPr>
        <w:t>4</w:t>
      </w:r>
      <w:r>
        <w:rPr>
          <w:rFonts w:ascii="Consolas;Courier New;monospace" w:hAnsi="Consolas;Courier New;monospace"/>
          <w:b w:val="false"/>
          <w:color w:val="C9D1D9"/>
          <w:sz w:val="16"/>
          <w:szCs w:val="16"/>
          <w:shd w:fill="121314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D2A8FF"/>
          <w:sz w:val="16"/>
          <w:szCs w:val="16"/>
          <w:shd w:fill="121314" w:val="clear"/>
        </w:rPr>
        <w:t>checkMagicSquare</w:t>
      </w:r>
      <w:r>
        <w:rPr>
          <w:rFonts w:ascii="Consolas;Courier New;monospace" w:hAnsi="Consolas;Courier New;monospace"/>
          <w:b w:val="false"/>
          <w:color w:val="C9D1D9"/>
          <w:sz w:val="16"/>
          <w:szCs w:val="16"/>
          <w:shd w:fill="121314" w:val="clear"/>
        </w:rPr>
        <w:t xml:space="preserve">(); </w:t>
      </w:r>
      <w:r>
        <w:rPr>
          <w:rFonts w:ascii="Consolas;Courier New;monospace" w:hAnsi="Consolas;Courier New;monospace"/>
          <w:b w:val="false"/>
          <w:color w:val="C586C0"/>
          <w:sz w:val="16"/>
          <w:szCs w:val="16"/>
          <w:shd w:fill="121314" w:val="clear"/>
        </w:rPr>
        <w:t>break</w:t>
      </w:r>
      <w:r>
        <w:rPr>
          <w:rFonts w:ascii="Consolas;Courier New;monospace" w:hAnsi="Consolas;Courier New;monospace"/>
          <w:b w:val="false"/>
          <w:color w:val="C9D1D9"/>
          <w:sz w:val="16"/>
          <w:szCs w:val="16"/>
          <w:shd w:fill="121314" w:val="clear"/>
        </w:rPr>
        <w:t>;</w:t>
      </w:r>
    </w:p>
    <w:p>
      <w:pPr>
        <w:pStyle w:val="Normal"/>
        <w:spacing w:lineRule="atLeast" w:line="6" w:before="0" w:after="0"/>
        <w:ind w:hanging="0" w:left="0" w:right="0"/>
        <w:rPr>
          <w:color w:val="BBBEBF"/>
          <w:sz w:val="16"/>
          <w:szCs w:val="16"/>
          <w:shd w:fill="121314" w:val="clear"/>
        </w:rPr>
      </w:pPr>
      <w:r>
        <w:rPr>
          <w:color w:val="C9D1D9"/>
          <w:sz w:val="16"/>
          <w:szCs w:val="16"/>
          <w:shd w:fill="121314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C586C0"/>
          <w:sz w:val="16"/>
          <w:szCs w:val="16"/>
          <w:shd w:fill="121314" w:val="clear"/>
        </w:rPr>
        <w:t>default</w:t>
      </w:r>
      <w:r>
        <w:rPr>
          <w:rFonts w:ascii="Consolas;Courier New;monospace" w:hAnsi="Consolas;Courier New;monospace"/>
          <w:b w:val="false"/>
          <w:color w:val="C9D1D9"/>
          <w:sz w:val="16"/>
          <w:szCs w:val="16"/>
          <w:shd w:fill="121314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D2A8FF"/>
          <w:sz w:val="16"/>
          <w:szCs w:val="16"/>
          <w:shd w:fill="121314" w:val="clear"/>
        </w:rPr>
        <w:t>printf</w:t>
      </w:r>
      <w:r>
        <w:rPr>
          <w:rFonts w:ascii="Consolas;Courier New;monospace" w:hAnsi="Consolas;Courier New;monospace"/>
          <w:b w:val="false"/>
          <w:color w:val="C9D1D9"/>
          <w:sz w:val="16"/>
          <w:szCs w:val="16"/>
          <w:shd w:fill="121314" w:val="clear"/>
        </w:rPr>
        <w:t>(</w:t>
      </w:r>
      <w:r>
        <w:rPr>
          <w:rFonts w:ascii="Consolas;Courier New;monospace" w:hAnsi="Consolas;Courier New;monospace"/>
          <w:b w:val="false"/>
          <w:color w:val="A5D6FF"/>
          <w:sz w:val="16"/>
          <w:szCs w:val="16"/>
          <w:shd w:fill="121314" w:val="clear"/>
        </w:rPr>
        <w:t>"Invalid Choice</w:t>
      </w:r>
      <w:r>
        <w:rPr>
          <w:rFonts w:ascii="Consolas;Courier New;monospace" w:hAnsi="Consolas;Courier New;monospace"/>
          <w:b w:val="false"/>
          <w:color w:val="D7BA7D"/>
          <w:sz w:val="16"/>
          <w:szCs w:val="16"/>
          <w:shd w:fill="121314" w:val="clear"/>
        </w:rPr>
        <w:t>\n</w:t>
      </w:r>
      <w:r>
        <w:rPr>
          <w:rFonts w:ascii="Consolas;Courier New;monospace" w:hAnsi="Consolas;Courier New;monospace"/>
          <w:b w:val="false"/>
          <w:color w:val="A5D6FF"/>
          <w:sz w:val="16"/>
          <w:szCs w:val="16"/>
          <w:shd w:fill="121314" w:val="clear"/>
        </w:rPr>
        <w:t>"</w:t>
      </w:r>
      <w:r>
        <w:rPr>
          <w:rFonts w:ascii="Consolas;Courier New;monospace" w:hAnsi="Consolas;Courier New;monospace"/>
          <w:b w:val="false"/>
          <w:color w:val="C9D1D9"/>
          <w:sz w:val="16"/>
          <w:szCs w:val="16"/>
          <w:shd w:fill="121314" w:val="clear"/>
        </w:rPr>
        <w:t>);</w:t>
      </w:r>
    </w:p>
    <w:p>
      <w:pPr>
        <w:pStyle w:val="Normal"/>
        <w:spacing w:lineRule="atLeast" w:line="6" w:before="0" w:after="0"/>
        <w:ind w:hanging="0" w:left="0" w:right="0"/>
        <w:rPr>
          <w:color w:val="C9D1D9"/>
          <w:sz w:val="16"/>
          <w:szCs w:val="16"/>
          <w:shd w:fill="121314" w:val="clear"/>
        </w:rPr>
      </w:pPr>
      <w:r>
        <w:rPr>
          <w:color w:val="C9D1D9"/>
          <w:sz w:val="16"/>
          <w:szCs w:val="16"/>
          <w:shd w:fill="121314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C9D1D9"/>
          <w:sz w:val="16"/>
          <w:szCs w:val="16"/>
          <w:shd w:fill="121314" w:val="clear"/>
        </w:rPr>
        <w:t>}</w:t>
      </w:r>
    </w:p>
    <w:p>
      <w:pPr>
        <w:pStyle w:val="Normal"/>
        <w:spacing w:lineRule="atLeast" w:line="6" w:before="0" w:after="0"/>
        <w:ind w:hanging="0" w:left="0" w:right="0"/>
        <w:rPr>
          <w:color w:val="C9D1D9"/>
          <w:sz w:val="16"/>
          <w:szCs w:val="16"/>
          <w:shd w:fill="121314" w:val="clear"/>
        </w:rPr>
      </w:pPr>
      <w:r>
        <w:rPr>
          <w:color w:val="C9D1D9"/>
          <w:sz w:val="16"/>
          <w:szCs w:val="16"/>
          <w:shd w:fill="121314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C9D1D9"/>
          <w:sz w:val="16"/>
          <w:szCs w:val="16"/>
          <w:shd w:fill="121314" w:val="clear"/>
        </w:rPr>
        <w:t>}</w:t>
      </w:r>
    </w:p>
    <w:p>
      <w:pPr>
        <w:pStyle w:val="Normal"/>
        <w:spacing w:lineRule="atLeast" w:line="6" w:before="0" w:after="0"/>
        <w:ind w:hanging="0" w:left="0" w:right="0"/>
        <w:rPr>
          <w:color w:val="BBBEBF"/>
          <w:sz w:val="16"/>
          <w:szCs w:val="16"/>
          <w:shd w:fill="121314" w:val="clear"/>
        </w:rPr>
      </w:pPr>
      <w:r>
        <w:rPr>
          <w:color w:val="C9D1D9"/>
          <w:sz w:val="16"/>
          <w:szCs w:val="16"/>
          <w:shd w:fill="121314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C586C0"/>
          <w:sz w:val="16"/>
          <w:szCs w:val="16"/>
          <w:shd w:fill="121314" w:val="clear"/>
        </w:rPr>
        <w:t>return</w:t>
      </w:r>
      <w:r>
        <w:rPr>
          <w:rFonts w:ascii="Consolas;Courier New;monospace" w:hAnsi="Consolas;Courier New;monospace"/>
          <w:b w:val="false"/>
          <w:color w:val="C9D1D9"/>
          <w:sz w:val="16"/>
          <w:szCs w:val="16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5CEA8"/>
          <w:sz w:val="16"/>
          <w:szCs w:val="16"/>
          <w:shd w:fill="121314" w:val="clear"/>
        </w:rPr>
        <w:t>0</w:t>
      </w:r>
      <w:r>
        <w:rPr>
          <w:rFonts w:ascii="Consolas;Courier New;monospace" w:hAnsi="Consolas;Courier New;monospace"/>
          <w:b w:val="false"/>
          <w:color w:val="C9D1D9"/>
          <w:sz w:val="16"/>
          <w:szCs w:val="16"/>
          <w:shd w:fill="121314" w:val="clear"/>
        </w:rPr>
        <w:t>;</w:t>
      </w:r>
    </w:p>
    <w:p>
      <w:pPr>
        <w:pStyle w:val="Normal"/>
        <w:spacing w:lineRule="atLeast" w:line="6" w:before="0" w:after="0"/>
        <w:ind w:hanging="0" w:left="0" w:right="0"/>
        <w:rPr>
          <w:rFonts w:ascii="Consolas;Courier New;monospace" w:hAnsi="Consolas;Courier New;monospace"/>
          <w:b w:val="false"/>
          <w:color w:val="C9D1D9"/>
          <w:sz w:val="16"/>
          <w:szCs w:val="16"/>
          <w:shd w:fill="121314" w:val="clear"/>
        </w:rPr>
      </w:pPr>
      <w:r>
        <w:rPr>
          <w:rFonts w:ascii="Consolas;Courier New;monospace" w:hAnsi="Consolas;Courier New;monospace"/>
          <w:b w:val="false"/>
          <w:color w:val="C9D1D9"/>
          <w:sz w:val="16"/>
          <w:szCs w:val="16"/>
          <w:shd w:fill="121314" w:val="clear"/>
        </w:rPr>
        <w:t>}</w:t>
      </w:r>
    </w:p>
    <w:p>
      <w:pPr>
        <w:pStyle w:val="Normal"/>
        <w:spacing w:lineRule="atLeast" w:line="6" w:before="0" w:after="0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Normal"/>
        <w:spacing w:lineRule="atLeast" w:line="6" w:before="0" w:after="0"/>
        <w:ind w:hanging="0" w:left="0" w:right="0"/>
        <w:rPr>
          <w:rFonts w:ascii="Consolas;Courier New;monospace" w:hAnsi="Consolas;Courier New;monospace"/>
          <w:b w:val="false"/>
          <w:color w:val="BBBEBF"/>
          <w:sz w:val="16"/>
          <w:szCs w:val="16"/>
          <w:shd w:fill="121314" w:val="clear"/>
        </w:rPr>
      </w:pPr>
      <w:r>
        <w:rPr>
          <w:rFonts w:ascii="Consolas;Courier New;monospace" w:hAnsi="Consolas;Courier New;monospace"/>
          <w:b w:val="false"/>
          <w:color w:val="FF7B72"/>
          <w:sz w:val="16"/>
          <w:szCs w:val="16"/>
          <w:shd w:fill="121314" w:val="clear"/>
        </w:rPr>
        <w:t>void</w:t>
      </w:r>
      <w:r>
        <w:rPr>
          <w:rFonts w:ascii="Consolas;Courier New;monospace" w:hAnsi="Consolas;Courier New;monospace"/>
          <w:b w:val="false"/>
          <w:color w:val="BBBEBF"/>
          <w:sz w:val="16"/>
          <w:szCs w:val="16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2A8FF"/>
          <w:sz w:val="16"/>
          <w:szCs w:val="16"/>
          <w:shd w:fill="121314" w:val="clear"/>
        </w:rPr>
        <w:t>matrixAddition</w:t>
      </w:r>
      <w:r>
        <w:rPr>
          <w:rFonts w:ascii="Consolas;Courier New;monospace" w:hAnsi="Consolas;Courier New;monospace"/>
          <w:b w:val="false"/>
          <w:color w:val="BBBEBF"/>
          <w:sz w:val="16"/>
          <w:szCs w:val="16"/>
          <w:shd w:fill="121314" w:val="clear"/>
        </w:rPr>
        <w:t xml:space="preserve">() </w:t>
      </w:r>
      <w:r>
        <w:rPr>
          <w:rFonts w:ascii="Consolas;Courier New;monospace" w:hAnsi="Consolas;Courier New;monospace"/>
          <w:b w:val="false"/>
          <w:color w:val="C9D1D9"/>
          <w:sz w:val="16"/>
          <w:szCs w:val="16"/>
          <w:shd w:fill="121314" w:val="clear"/>
        </w:rPr>
        <w:t>{</w:t>
      </w:r>
    </w:p>
    <w:p>
      <w:pPr>
        <w:pStyle w:val="Normal"/>
        <w:spacing w:lineRule="atLeast" w:line="6" w:before="0" w:after="0"/>
        <w:ind w:hanging="0" w:left="0" w:right="0"/>
        <w:rPr>
          <w:color w:val="BBBEBF"/>
          <w:sz w:val="16"/>
          <w:szCs w:val="16"/>
          <w:shd w:fill="121314" w:val="clear"/>
        </w:rPr>
      </w:pPr>
      <w:r>
        <w:rPr>
          <w:color w:val="C9D1D9"/>
          <w:sz w:val="16"/>
          <w:szCs w:val="16"/>
          <w:shd w:fill="121314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FF7B72"/>
          <w:sz w:val="16"/>
          <w:szCs w:val="16"/>
          <w:shd w:fill="121314" w:val="clear"/>
        </w:rPr>
        <w:t>int</w:t>
      </w:r>
      <w:r>
        <w:rPr>
          <w:rFonts w:ascii="Consolas;Courier New;monospace" w:hAnsi="Consolas;Courier New;monospace"/>
          <w:b w:val="false"/>
          <w:color w:val="C9D1D9"/>
          <w:sz w:val="16"/>
          <w:szCs w:val="16"/>
          <w:shd w:fill="121314" w:val="clear"/>
        </w:rPr>
        <w:t xml:space="preserve"> r, c;</w:t>
      </w:r>
    </w:p>
    <w:p>
      <w:pPr>
        <w:pStyle w:val="Normal"/>
        <w:spacing w:lineRule="atLeast" w:line="6" w:before="0" w:after="0"/>
        <w:ind w:hanging="0" w:left="0" w:right="0"/>
        <w:rPr>
          <w:color w:val="BBBEBF"/>
          <w:sz w:val="16"/>
          <w:szCs w:val="16"/>
          <w:shd w:fill="121314" w:val="clear"/>
        </w:rPr>
      </w:pPr>
      <w:r>
        <w:rPr>
          <w:color w:val="C9D1D9"/>
          <w:sz w:val="16"/>
          <w:szCs w:val="16"/>
          <w:shd w:fill="121314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D2A8FF"/>
          <w:sz w:val="16"/>
          <w:szCs w:val="16"/>
          <w:shd w:fill="121314" w:val="clear"/>
        </w:rPr>
        <w:t>printf</w:t>
      </w:r>
      <w:r>
        <w:rPr>
          <w:rFonts w:ascii="Consolas;Courier New;monospace" w:hAnsi="Consolas;Courier New;monospace"/>
          <w:b w:val="false"/>
          <w:color w:val="C9D1D9"/>
          <w:sz w:val="16"/>
          <w:szCs w:val="16"/>
          <w:shd w:fill="121314" w:val="clear"/>
        </w:rPr>
        <w:t>(</w:t>
      </w:r>
      <w:r>
        <w:rPr>
          <w:rFonts w:ascii="Consolas;Courier New;monospace" w:hAnsi="Consolas;Courier New;monospace"/>
          <w:b w:val="false"/>
          <w:color w:val="A5D6FF"/>
          <w:sz w:val="16"/>
          <w:szCs w:val="16"/>
          <w:shd w:fill="121314" w:val="clear"/>
        </w:rPr>
        <w:t>"Enter rows and columns: "</w:t>
      </w:r>
      <w:r>
        <w:rPr>
          <w:rFonts w:ascii="Consolas;Courier New;monospace" w:hAnsi="Consolas;Courier New;monospace"/>
          <w:b w:val="false"/>
          <w:color w:val="C9D1D9"/>
          <w:sz w:val="16"/>
          <w:szCs w:val="16"/>
          <w:shd w:fill="121314" w:val="clear"/>
        </w:rPr>
        <w:t>);</w:t>
      </w:r>
    </w:p>
    <w:p>
      <w:pPr>
        <w:pStyle w:val="Normal"/>
        <w:spacing w:lineRule="atLeast" w:line="6" w:before="0" w:after="0"/>
        <w:ind w:hanging="0" w:left="0" w:right="0"/>
        <w:rPr>
          <w:color w:val="BBBEBF"/>
          <w:sz w:val="16"/>
          <w:szCs w:val="16"/>
          <w:shd w:fill="121314" w:val="clear"/>
        </w:rPr>
      </w:pPr>
      <w:r>
        <w:rPr>
          <w:color w:val="C9D1D9"/>
          <w:sz w:val="16"/>
          <w:szCs w:val="16"/>
          <w:shd w:fill="121314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D2A8FF"/>
          <w:sz w:val="16"/>
          <w:szCs w:val="16"/>
          <w:shd w:fill="121314" w:val="clear"/>
        </w:rPr>
        <w:t>scanf</w:t>
      </w:r>
      <w:r>
        <w:rPr>
          <w:rFonts w:ascii="Consolas;Courier New;monospace" w:hAnsi="Consolas;Courier New;monospace"/>
          <w:b w:val="false"/>
          <w:color w:val="C9D1D9"/>
          <w:sz w:val="16"/>
          <w:szCs w:val="16"/>
          <w:shd w:fill="121314" w:val="clear"/>
        </w:rPr>
        <w:t>(</w:t>
      </w:r>
      <w:r>
        <w:rPr>
          <w:rFonts w:ascii="Consolas;Courier New;monospace" w:hAnsi="Consolas;Courier New;monospace"/>
          <w:b w:val="false"/>
          <w:color w:val="A5D6FF"/>
          <w:sz w:val="16"/>
          <w:szCs w:val="16"/>
          <w:shd w:fill="121314" w:val="clear"/>
        </w:rPr>
        <w:t>"</w:t>
      </w:r>
      <w:r>
        <w:rPr>
          <w:rFonts w:ascii="Consolas;Courier New;monospace" w:hAnsi="Consolas;Courier New;monospace"/>
          <w:b w:val="false"/>
          <w:color w:val="FF7B72"/>
          <w:sz w:val="16"/>
          <w:szCs w:val="16"/>
          <w:shd w:fill="121314" w:val="clear"/>
        </w:rPr>
        <w:t>%d</w:t>
      </w:r>
      <w:r>
        <w:rPr>
          <w:rFonts w:ascii="Consolas;Courier New;monospace" w:hAnsi="Consolas;Courier New;monospace"/>
          <w:b w:val="false"/>
          <w:color w:val="A5D6FF"/>
          <w:sz w:val="16"/>
          <w:szCs w:val="16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FF7B72"/>
          <w:sz w:val="16"/>
          <w:szCs w:val="16"/>
          <w:shd w:fill="121314" w:val="clear"/>
        </w:rPr>
        <w:t>%d</w:t>
      </w:r>
      <w:r>
        <w:rPr>
          <w:rFonts w:ascii="Consolas;Courier New;monospace" w:hAnsi="Consolas;Courier New;monospace"/>
          <w:b w:val="false"/>
          <w:color w:val="A5D6FF"/>
          <w:sz w:val="16"/>
          <w:szCs w:val="16"/>
          <w:shd w:fill="121314" w:val="clear"/>
        </w:rPr>
        <w:t>"</w:t>
      </w:r>
      <w:r>
        <w:rPr>
          <w:rFonts w:ascii="Consolas;Courier New;monospace" w:hAnsi="Consolas;Courier New;monospace"/>
          <w:b w:val="false"/>
          <w:color w:val="C9D1D9"/>
          <w:sz w:val="16"/>
          <w:szCs w:val="16"/>
          <w:shd w:fill="121314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D4D4D4"/>
          <w:sz w:val="16"/>
          <w:szCs w:val="16"/>
          <w:shd w:fill="121314" w:val="clear"/>
        </w:rPr>
        <w:t>&amp;</w:t>
      </w:r>
      <w:r>
        <w:rPr>
          <w:rFonts w:ascii="Consolas;Courier New;monospace" w:hAnsi="Consolas;Courier New;monospace"/>
          <w:b w:val="false"/>
          <w:color w:val="C9D1D9"/>
          <w:sz w:val="16"/>
          <w:szCs w:val="16"/>
          <w:shd w:fill="121314" w:val="clear"/>
        </w:rPr>
        <w:t xml:space="preserve">r, </w:t>
      </w:r>
      <w:r>
        <w:rPr>
          <w:rFonts w:ascii="Consolas;Courier New;monospace" w:hAnsi="Consolas;Courier New;monospace"/>
          <w:b w:val="false"/>
          <w:color w:val="D4D4D4"/>
          <w:sz w:val="16"/>
          <w:szCs w:val="16"/>
          <w:shd w:fill="121314" w:val="clear"/>
        </w:rPr>
        <w:t>&amp;</w:t>
      </w:r>
      <w:r>
        <w:rPr>
          <w:rFonts w:ascii="Consolas;Courier New;monospace" w:hAnsi="Consolas;Courier New;monospace"/>
          <w:b w:val="false"/>
          <w:color w:val="C9D1D9"/>
          <w:sz w:val="16"/>
          <w:szCs w:val="16"/>
          <w:shd w:fill="121314" w:val="clear"/>
        </w:rPr>
        <w:t>c);</w:t>
      </w:r>
    </w:p>
    <w:p>
      <w:pPr>
        <w:pStyle w:val="Normal"/>
        <w:spacing w:lineRule="atLeast" w:line="6" w:before="0" w:after="0"/>
        <w:ind w:hanging="0" w:left="0" w:right="0"/>
        <w:rPr>
          <w:color w:val="BBBEBF"/>
          <w:sz w:val="16"/>
          <w:szCs w:val="16"/>
          <w:shd w:fill="121314" w:val="clear"/>
        </w:rPr>
      </w:pPr>
      <w:r>
        <w:rPr>
          <w:color w:val="C9D1D9"/>
          <w:sz w:val="16"/>
          <w:szCs w:val="16"/>
          <w:shd w:fill="121314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FF7B72"/>
          <w:sz w:val="16"/>
          <w:szCs w:val="16"/>
          <w:shd w:fill="121314" w:val="clear"/>
        </w:rPr>
        <w:t>int</w:t>
      </w:r>
      <w:r>
        <w:rPr>
          <w:rFonts w:ascii="Consolas;Courier New;monospace" w:hAnsi="Consolas;Courier New;monospace"/>
          <w:b w:val="false"/>
          <w:color w:val="C9D1D9"/>
          <w:sz w:val="16"/>
          <w:szCs w:val="16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FFA657"/>
          <w:sz w:val="16"/>
          <w:szCs w:val="16"/>
          <w:shd w:fill="121314" w:val="clear"/>
        </w:rPr>
        <w:t>a</w:t>
      </w:r>
      <w:r>
        <w:rPr>
          <w:rFonts w:ascii="Consolas;Courier New;monospace" w:hAnsi="Consolas;Courier New;monospace"/>
          <w:b w:val="false"/>
          <w:color w:val="C9D1D9"/>
          <w:sz w:val="16"/>
          <w:szCs w:val="16"/>
          <w:shd w:fill="121314" w:val="clear"/>
        </w:rPr>
        <w:t xml:space="preserve">[r][c], </w:t>
      </w:r>
      <w:r>
        <w:rPr>
          <w:rFonts w:ascii="Consolas;Courier New;monospace" w:hAnsi="Consolas;Courier New;monospace"/>
          <w:b w:val="false"/>
          <w:color w:val="FFA657"/>
          <w:sz w:val="16"/>
          <w:szCs w:val="16"/>
          <w:shd w:fill="121314" w:val="clear"/>
        </w:rPr>
        <w:t>b</w:t>
      </w:r>
      <w:r>
        <w:rPr>
          <w:rFonts w:ascii="Consolas;Courier New;monospace" w:hAnsi="Consolas;Courier New;monospace"/>
          <w:b w:val="false"/>
          <w:color w:val="C9D1D9"/>
          <w:sz w:val="16"/>
          <w:szCs w:val="16"/>
          <w:shd w:fill="121314" w:val="clear"/>
        </w:rPr>
        <w:t xml:space="preserve">[r][c], </w:t>
      </w:r>
      <w:r>
        <w:rPr>
          <w:rFonts w:ascii="Consolas;Courier New;monospace" w:hAnsi="Consolas;Courier New;monospace"/>
          <w:b w:val="false"/>
          <w:color w:val="FFA657"/>
          <w:sz w:val="16"/>
          <w:szCs w:val="16"/>
          <w:shd w:fill="121314" w:val="clear"/>
        </w:rPr>
        <w:t>sum</w:t>
      </w:r>
      <w:r>
        <w:rPr>
          <w:rFonts w:ascii="Consolas;Courier New;monospace" w:hAnsi="Consolas;Courier New;monospace"/>
          <w:b w:val="false"/>
          <w:color w:val="C9D1D9"/>
          <w:sz w:val="16"/>
          <w:szCs w:val="16"/>
          <w:shd w:fill="121314" w:val="clear"/>
        </w:rPr>
        <w:t>[r][c];</w:t>
      </w:r>
    </w:p>
    <w:p>
      <w:pPr>
        <w:pStyle w:val="Normal"/>
        <w:spacing w:lineRule="atLeast" w:line="6" w:before="0" w:after="0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Normal"/>
        <w:spacing w:lineRule="atLeast" w:line="6" w:before="0" w:after="0"/>
        <w:ind w:hanging="0" w:left="0" w:right="0"/>
        <w:rPr>
          <w:color w:val="BBBEBF"/>
          <w:sz w:val="16"/>
          <w:szCs w:val="16"/>
          <w:shd w:fill="121314" w:val="clear"/>
        </w:rPr>
      </w:pPr>
      <w:r>
        <w:rPr>
          <w:color w:val="C9D1D9"/>
          <w:sz w:val="16"/>
          <w:szCs w:val="16"/>
          <w:shd w:fill="121314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D2A8FF"/>
          <w:sz w:val="16"/>
          <w:szCs w:val="16"/>
          <w:shd w:fill="121314" w:val="clear"/>
        </w:rPr>
        <w:t>printf</w:t>
      </w:r>
      <w:r>
        <w:rPr>
          <w:rFonts w:ascii="Consolas;Courier New;monospace" w:hAnsi="Consolas;Courier New;monospace"/>
          <w:b w:val="false"/>
          <w:color w:val="C9D1D9"/>
          <w:sz w:val="16"/>
          <w:szCs w:val="16"/>
          <w:shd w:fill="121314" w:val="clear"/>
        </w:rPr>
        <w:t>(</w:t>
      </w:r>
      <w:r>
        <w:rPr>
          <w:rFonts w:ascii="Consolas;Courier New;monospace" w:hAnsi="Consolas;Courier New;monospace"/>
          <w:b w:val="false"/>
          <w:color w:val="A5D6FF"/>
          <w:sz w:val="16"/>
          <w:szCs w:val="16"/>
          <w:shd w:fill="121314" w:val="clear"/>
        </w:rPr>
        <w:t>"Enter elements for Matrix A:</w:t>
      </w:r>
      <w:r>
        <w:rPr>
          <w:rFonts w:ascii="Consolas;Courier New;monospace" w:hAnsi="Consolas;Courier New;monospace"/>
          <w:b w:val="false"/>
          <w:color w:val="D7BA7D"/>
          <w:sz w:val="16"/>
          <w:szCs w:val="16"/>
          <w:shd w:fill="121314" w:val="clear"/>
        </w:rPr>
        <w:t>\n</w:t>
      </w:r>
      <w:r>
        <w:rPr>
          <w:rFonts w:ascii="Consolas;Courier New;monospace" w:hAnsi="Consolas;Courier New;monospace"/>
          <w:b w:val="false"/>
          <w:color w:val="A5D6FF"/>
          <w:sz w:val="16"/>
          <w:szCs w:val="16"/>
          <w:shd w:fill="121314" w:val="clear"/>
        </w:rPr>
        <w:t>"</w:t>
      </w:r>
      <w:r>
        <w:rPr>
          <w:rFonts w:ascii="Consolas;Courier New;monospace" w:hAnsi="Consolas;Courier New;monospace"/>
          <w:b w:val="false"/>
          <w:color w:val="C9D1D9"/>
          <w:sz w:val="16"/>
          <w:szCs w:val="16"/>
          <w:shd w:fill="121314" w:val="clear"/>
        </w:rPr>
        <w:t>);</w:t>
      </w:r>
    </w:p>
    <w:p>
      <w:pPr>
        <w:pStyle w:val="Normal"/>
        <w:spacing w:lineRule="atLeast" w:line="6" w:before="0" w:after="0"/>
        <w:ind w:hanging="0" w:left="0" w:right="0"/>
        <w:rPr>
          <w:color w:val="BBBEBF"/>
          <w:sz w:val="16"/>
          <w:szCs w:val="16"/>
          <w:shd w:fill="121314" w:val="clear"/>
        </w:rPr>
      </w:pPr>
      <w:r>
        <w:rPr>
          <w:color w:val="C9D1D9"/>
          <w:sz w:val="16"/>
          <w:szCs w:val="16"/>
          <w:shd w:fill="121314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C586C0"/>
          <w:sz w:val="16"/>
          <w:szCs w:val="16"/>
          <w:shd w:fill="121314" w:val="clear"/>
        </w:rPr>
        <w:t>for</w:t>
      </w:r>
      <w:r>
        <w:rPr>
          <w:rFonts w:ascii="Consolas;Courier New;monospace" w:hAnsi="Consolas;Courier New;monospace"/>
          <w:b w:val="false"/>
          <w:color w:val="C9D1D9"/>
          <w:sz w:val="16"/>
          <w:szCs w:val="16"/>
          <w:shd w:fill="121314" w:val="clear"/>
        </w:rPr>
        <w:t xml:space="preserve"> (</w:t>
      </w:r>
      <w:r>
        <w:rPr>
          <w:rFonts w:ascii="Consolas;Courier New;monospace" w:hAnsi="Consolas;Courier New;monospace"/>
          <w:b w:val="false"/>
          <w:color w:val="FF7B72"/>
          <w:sz w:val="16"/>
          <w:szCs w:val="16"/>
          <w:shd w:fill="121314" w:val="clear"/>
        </w:rPr>
        <w:t>int</w:t>
      </w:r>
      <w:r>
        <w:rPr>
          <w:rFonts w:ascii="Consolas;Courier New;monospace" w:hAnsi="Consolas;Courier New;monospace"/>
          <w:b w:val="false"/>
          <w:color w:val="C9D1D9"/>
          <w:sz w:val="16"/>
          <w:szCs w:val="16"/>
          <w:shd w:fill="121314" w:val="clear"/>
        </w:rPr>
        <w:t xml:space="preserve"> i </w:t>
      </w:r>
      <w:r>
        <w:rPr>
          <w:rFonts w:ascii="Consolas;Courier New;monospace" w:hAnsi="Consolas;Courier New;monospace"/>
          <w:b w:val="false"/>
          <w:color w:val="D4D4D4"/>
          <w:sz w:val="16"/>
          <w:szCs w:val="16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C9D1D9"/>
          <w:sz w:val="16"/>
          <w:szCs w:val="16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5CEA8"/>
          <w:sz w:val="16"/>
          <w:szCs w:val="16"/>
          <w:shd w:fill="121314" w:val="clear"/>
        </w:rPr>
        <w:t>0</w:t>
      </w:r>
      <w:r>
        <w:rPr>
          <w:rFonts w:ascii="Consolas;Courier New;monospace" w:hAnsi="Consolas;Courier New;monospace"/>
          <w:b w:val="false"/>
          <w:color w:val="C9D1D9"/>
          <w:sz w:val="16"/>
          <w:szCs w:val="16"/>
          <w:shd w:fill="121314" w:val="clear"/>
        </w:rPr>
        <w:t xml:space="preserve">; i </w:t>
      </w:r>
      <w:r>
        <w:rPr>
          <w:rFonts w:ascii="Consolas;Courier New;monospace" w:hAnsi="Consolas;Courier New;monospace"/>
          <w:b w:val="false"/>
          <w:color w:val="D4D4D4"/>
          <w:sz w:val="16"/>
          <w:szCs w:val="16"/>
          <w:shd w:fill="121314" w:val="clear"/>
        </w:rPr>
        <w:t>&lt;</w:t>
      </w:r>
      <w:r>
        <w:rPr>
          <w:rFonts w:ascii="Consolas;Courier New;monospace" w:hAnsi="Consolas;Courier New;monospace"/>
          <w:b w:val="false"/>
          <w:color w:val="C9D1D9"/>
          <w:sz w:val="16"/>
          <w:szCs w:val="16"/>
          <w:shd w:fill="121314" w:val="clear"/>
        </w:rPr>
        <w:t xml:space="preserve"> r; i</w:t>
      </w:r>
      <w:r>
        <w:rPr>
          <w:rFonts w:ascii="Consolas;Courier New;monospace" w:hAnsi="Consolas;Courier New;monospace"/>
          <w:b w:val="false"/>
          <w:color w:val="D4D4D4"/>
          <w:sz w:val="16"/>
          <w:szCs w:val="16"/>
          <w:shd w:fill="121314" w:val="clear"/>
        </w:rPr>
        <w:t>++</w:t>
      </w:r>
      <w:r>
        <w:rPr>
          <w:rFonts w:ascii="Consolas;Courier New;monospace" w:hAnsi="Consolas;Courier New;monospace"/>
          <w:b w:val="false"/>
          <w:color w:val="C9D1D9"/>
          <w:sz w:val="16"/>
          <w:szCs w:val="16"/>
          <w:shd w:fill="121314" w:val="clear"/>
        </w:rPr>
        <w:t>) {</w:t>
      </w:r>
    </w:p>
    <w:p>
      <w:pPr>
        <w:pStyle w:val="Normal"/>
        <w:spacing w:lineRule="atLeast" w:line="6" w:before="0" w:after="0"/>
        <w:ind w:hanging="0" w:left="0" w:right="0"/>
        <w:rPr>
          <w:color w:val="BBBEBF"/>
          <w:sz w:val="16"/>
          <w:szCs w:val="16"/>
          <w:shd w:fill="121314" w:val="clear"/>
        </w:rPr>
      </w:pPr>
      <w:r>
        <w:rPr>
          <w:color w:val="C9D1D9"/>
          <w:sz w:val="16"/>
          <w:szCs w:val="16"/>
          <w:shd w:fill="121314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C586C0"/>
          <w:sz w:val="16"/>
          <w:szCs w:val="16"/>
          <w:shd w:fill="121314" w:val="clear"/>
        </w:rPr>
        <w:t>for</w:t>
      </w:r>
      <w:r>
        <w:rPr>
          <w:rFonts w:ascii="Consolas;Courier New;monospace" w:hAnsi="Consolas;Courier New;monospace"/>
          <w:b w:val="false"/>
          <w:color w:val="C9D1D9"/>
          <w:sz w:val="16"/>
          <w:szCs w:val="16"/>
          <w:shd w:fill="121314" w:val="clear"/>
        </w:rPr>
        <w:t xml:space="preserve"> (</w:t>
      </w:r>
      <w:r>
        <w:rPr>
          <w:rFonts w:ascii="Consolas;Courier New;monospace" w:hAnsi="Consolas;Courier New;monospace"/>
          <w:b w:val="false"/>
          <w:color w:val="FF7B72"/>
          <w:sz w:val="16"/>
          <w:szCs w:val="16"/>
          <w:shd w:fill="121314" w:val="clear"/>
        </w:rPr>
        <w:t>int</w:t>
      </w:r>
      <w:r>
        <w:rPr>
          <w:rFonts w:ascii="Consolas;Courier New;monospace" w:hAnsi="Consolas;Courier New;monospace"/>
          <w:b w:val="false"/>
          <w:color w:val="C9D1D9"/>
          <w:sz w:val="16"/>
          <w:szCs w:val="16"/>
          <w:shd w:fill="121314" w:val="clear"/>
        </w:rPr>
        <w:t xml:space="preserve"> j </w:t>
      </w:r>
      <w:r>
        <w:rPr>
          <w:rFonts w:ascii="Consolas;Courier New;monospace" w:hAnsi="Consolas;Courier New;monospace"/>
          <w:b w:val="false"/>
          <w:color w:val="D4D4D4"/>
          <w:sz w:val="16"/>
          <w:szCs w:val="16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C9D1D9"/>
          <w:sz w:val="16"/>
          <w:szCs w:val="16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5CEA8"/>
          <w:sz w:val="16"/>
          <w:szCs w:val="16"/>
          <w:shd w:fill="121314" w:val="clear"/>
        </w:rPr>
        <w:t>0</w:t>
      </w:r>
      <w:r>
        <w:rPr>
          <w:rFonts w:ascii="Consolas;Courier New;monospace" w:hAnsi="Consolas;Courier New;monospace"/>
          <w:b w:val="false"/>
          <w:color w:val="C9D1D9"/>
          <w:sz w:val="16"/>
          <w:szCs w:val="16"/>
          <w:shd w:fill="121314" w:val="clear"/>
        </w:rPr>
        <w:t xml:space="preserve">; j </w:t>
      </w:r>
      <w:r>
        <w:rPr>
          <w:rFonts w:ascii="Consolas;Courier New;monospace" w:hAnsi="Consolas;Courier New;monospace"/>
          <w:b w:val="false"/>
          <w:color w:val="D4D4D4"/>
          <w:sz w:val="16"/>
          <w:szCs w:val="16"/>
          <w:shd w:fill="121314" w:val="clear"/>
        </w:rPr>
        <w:t>&lt;</w:t>
      </w:r>
      <w:r>
        <w:rPr>
          <w:rFonts w:ascii="Consolas;Courier New;monospace" w:hAnsi="Consolas;Courier New;monospace"/>
          <w:b w:val="false"/>
          <w:color w:val="C9D1D9"/>
          <w:sz w:val="16"/>
          <w:szCs w:val="16"/>
          <w:shd w:fill="121314" w:val="clear"/>
        </w:rPr>
        <w:t xml:space="preserve"> c; j</w:t>
      </w:r>
      <w:r>
        <w:rPr>
          <w:rFonts w:ascii="Consolas;Courier New;monospace" w:hAnsi="Consolas;Courier New;monospace"/>
          <w:b w:val="false"/>
          <w:color w:val="D4D4D4"/>
          <w:sz w:val="16"/>
          <w:szCs w:val="16"/>
          <w:shd w:fill="121314" w:val="clear"/>
        </w:rPr>
        <w:t>++</w:t>
      </w:r>
      <w:r>
        <w:rPr>
          <w:rFonts w:ascii="Consolas;Courier New;monospace" w:hAnsi="Consolas;Courier New;monospace"/>
          <w:b w:val="false"/>
          <w:color w:val="C9D1D9"/>
          <w:sz w:val="16"/>
          <w:szCs w:val="16"/>
          <w:shd w:fill="121314" w:val="clear"/>
        </w:rPr>
        <w:t xml:space="preserve">) </w:t>
      </w:r>
      <w:r>
        <w:rPr>
          <w:rFonts w:ascii="Consolas;Courier New;monospace" w:hAnsi="Consolas;Courier New;monospace"/>
          <w:b w:val="false"/>
          <w:color w:val="D2A8FF"/>
          <w:sz w:val="16"/>
          <w:szCs w:val="16"/>
          <w:shd w:fill="121314" w:val="clear"/>
        </w:rPr>
        <w:t>scanf</w:t>
      </w:r>
      <w:r>
        <w:rPr>
          <w:rFonts w:ascii="Consolas;Courier New;monospace" w:hAnsi="Consolas;Courier New;monospace"/>
          <w:b w:val="false"/>
          <w:color w:val="C9D1D9"/>
          <w:sz w:val="16"/>
          <w:szCs w:val="16"/>
          <w:shd w:fill="121314" w:val="clear"/>
        </w:rPr>
        <w:t>(</w:t>
      </w:r>
      <w:r>
        <w:rPr>
          <w:rFonts w:ascii="Consolas;Courier New;monospace" w:hAnsi="Consolas;Courier New;monospace"/>
          <w:b w:val="false"/>
          <w:color w:val="A5D6FF"/>
          <w:sz w:val="16"/>
          <w:szCs w:val="16"/>
          <w:shd w:fill="121314" w:val="clear"/>
        </w:rPr>
        <w:t>"</w:t>
      </w:r>
      <w:r>
        <w:rPr>
          <w:rFonts w:ascii="Consolas;Courier New;monospace" w:hAnsi="Consolas;Courier New;monospace"/>
          <w:b w:val="false"/>
          <w:color w:val="FF7B72"/>
          <w:sz w:val="16"/>
          <w:szCs w:val="16"/>
          <w:shd w:fill="121314" w:val="clear"/>
        </w:rPr>
        <w:t>%d</w:t>
      </w:r>
      <w:r>
        <w:rPr>
          <w:rFonts w:ascii="Consolas;Courier New;monospace" w:hAnsi="Consolas;Courier New;monospace"/>
          <w:b w:val="false"/>
          <w:color w:val="A5D6FF"/>
          <w:sz w:val="16"/>
          <w:szCs w:val="16"/>
          <w:shd w:fill="121314" w:val="clear"/>
        </w:rPr>
        <w:t>"</w:t>
      </w:r>
      <w:r>
        <w:rPr>
          <w:rFonts w:ascii="Consolas;Courier New;monospace" w:hAnsi="Consolas;Courier New;monospace"/>
          <w:b w:val="false"/>
          <w:color w:val="C9D1D9"/>
          <w:sz w:val="16"/>
          <w:szCs w:val="16"/>
          <w:shd w:fill="121314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D4D4D4"/>
          <w:sz w:val="16"/>
          <w:szCs w:val="16"/>
          <w:shd w:fill="121314" w:val="clear"/>
        </w:rPr>
        <w:t>&amp;</w:t>
      </w:r>
      <w:r>
        <w:rPr>
          <w:rFonts w:ascii="Consolas;Courier New;monospace" w:hAnsi="Consolas;Courier New;monospace"/>
          <w:b w:val="false"/>
          <w:color w:val="FFA657"/>
          <w:sz w:val="16"/>
          <w:szCs w:val="16"/>
          <w:shd w:fill="121314" w:val="clear"/>
        </w:rPr>
        <w:t>a</w:t>
      </w:r>
      <w:r>
        <w:rPr>
          <w:rFonts w:ascii="Consolas;Courier New;monospace" w:hAnsi="Consolas;Courier New;monospace"/>
          <w:b w:val="false"/>
          <w:color w:val="C9D1D9"/>
          <w:sz w:val="16"/>
          <w:szCs w:val="16"/>
          <w:shd w:fill="121314" w:val="clear"/>
        </w:rPr>
        <w:t>[i][j]);</w:t>
      </w:r>
    </w:p>
    <w:p>
      <w:pPr>
        <w:pStyle w:val="Normal"/>
        <w:spacing w:lineRule="atLeast" w:line="6" w:before="0" w:after="0"/>
        <w:ind w:hanging="0" w:left="0" w:right="0"/>
        <w:rPr>
          <w:color w:val="C9D1D9"/>
          <w:sz w:val="16"/>
          <w:szCs w:val="16"/>
          <w:shd w:fill="121314" w:val="clear"/>
        </w:rPr>
      </w:pPr>
      <w:r>
        <w:rPr>
          <w:color w:val="C9D1D9"/>
          <w:sz w:val="16"/>
          <w:szCs w:val="16"/>
          <w:shd w:fill="121314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C9D1D9"/>
          <w:sz w:val="16"/>
          <w:szCs w:val="16"/>
          <w:shd w:fill="121314" w:val="clear"/>
        </w:rPr>
        <w:t>}</w:t>
      </w:r>
    </w:p>
    <w:p>
      <w:pPr>
        <w:pStyle w:val="Normal"/>
        <w:spacing w:lineRule="atLeast" w:line="6" w:before="0" w:after="0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Normal"/>
        <w:spacing w:lineRule="atLeast" w:line="6" w:before="0" w:after="0"/>
        <w:ind w:hanging="0" w:left="0" w:right="0"/>
        <w:rPr>
          <w:color w:val="BBBEBF"/>
          <w:sz w:val="16"/>
          <w:szCs w:val="16"/>
          <w:shd w:fill="121314" w:val="clear"/>
        </w:rPr>
      </w:pPr>
      <w:r>
        <w:rPr>
          <w:color w:val="C9D1D9"/>
          <w:sz w:val="16"/>
          <w:szCs w:val="16"/>
          <w:shd w:fill="121314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D2A8FF"/>
          <w:sz w:val="16"/>
          <w:szCs w:val="16"/>
          <w:shd w:fill="121314" w:val="clear"/>
        </w:rPr>
        <w:t>printf</w:t>
      </w:r>
      <w:r>
        <w:rPr>
          <w:rFonts w:ascii="Consolas;Courier New;monospace" w:hAnsi="Consolas;Courier New;monospace"/>
          <w:b w:val="false"/>
          <w:color w:val="C9D1D9"/>
          <w:sz w:val="16"/>
          <w:szCs w:val="16"/>
          <w:shd w:fill="121314" w:val="clear"/>
        </w:rPr>
        <w:t>(</w:t>
      </w:r>
      <w:r>
        <w:rPr>
          <w:rFonts w:ascii="Consolas;Courier New;monospace" w:hAnsi="Consolas;Courier New;monospace"/>
          <w:b w:val="false"/>
          <w:color w:val="A5D6FF"/>
          <w:sz w:val="16"/>
          <w:szCs w:val="16"/>
          <w:shd w:fill="121314" w:val="clear"/>
        </w:rPr>
        <w:t>"Enter elements for Matrix B:</w:t>
      </w:r>
      <w:r>
        <w:rPr>
          <w:rFonts w:ascii="Consolas;Courier New;monospace" w:hAnsi="Consolas;Courier New;monospace"/>
          <w:b w:val="false"/>
          <w:color w:val="D7BA7D"/>
          <w:sz w:val="16"/>
          <w:szCs w:val="16"/>
          <w:shd w:fill="121314" w:val="clear"/>
        </w:rPr>
        <w:t>\n</w:t>
      </w:r>
      <w:r>
        <w:rPr>
          <w:rFonts w:ascii="Consolas;Courier New;monospace" w:hAnsi="Consolas;Courier New;monospace"/>
          <w:b w:val="false"/>
          <w:color w:val="A5D6FF"/>
          <w:sz w:val="16"/>
          <w:szCs w:val="16"/>
          <w:shd w:fill="121314" w:val="clear"/>
        </w:rPr>
        <w:t>"</w:t>
      </w:r>
      <w:r>
        <w:rPr>
          <w:rFonts w:ascii="Consolas;Courier New;monospace" w:hAnsi="Consolas;Courier New;monospace"/>
          <w:b w:val="false"/>
          <w:color w:val="C9D1D9"/>
          <w:sz w:val="16"/>
          <w:szCs w:val="16"/>
          <w:shd w:fill="121314" w:val="clear"/>
        </w:rPr>
        <w:t>);</w:t>
      </w:r>
    </w:p>
    <w:p>
      <w:pPr>
        <w:pStyle w:val="Normal"/>
        <w:spacing w:lineRule="atLeast" w:line="6" w:before="0" w:after="0"/>
        <w:ind w:hanging="0" w:left="0" w:right="0"/>
        <w:rPr>
          <w:color w:val="BBBEBF"/>
          <w:sz w:val="16"/>
          <w:szCs w:val="16"/>
          <w:shd w:fill="121314" w:val="clear"/>
        </w:rPr>
      </w:pPr>
      <w:r>
        <w:rPr>
          <w:color w:val="C9D1D9"/>
          <w:sz w:val="16"/>
          <w:szCs w:val="16"/>
          <w:shd w:fill="121314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C586C0"/>
          <w:sz w:val="16"/>
          <w:szCs w:val="16"/>
          <w:shd w:fill="121314" w:val="clear"/>
        </w:rPr>
        <w:t>for</w:t>
      </w:r>
      <w:r>
        <w:rPr>
          <w:rFonts w:ascii="Consolas;Courier New;monospace" w:hAnsi="Consolas;Courier New;monospace"/>
          <w:b w:val="false"/>
          <w:color w:val="C9D1D9"/>
          <w:sz w:val="16"/>
          <w:szCs w:val="16"/>
          <w:shd w:fill="121314" w:val="clear"/>
        </w:rPr>
        <w:t xml:space="preserve"> (</w:t>
      </w:r>
      <w:r>
        <w:rPr>
          <w:rFonts w:ascii="Consolas;Courier New;monospace" w:hAnsi="Consolas;Courier New;monospace"/>
          <w:b w:val="false"/>
          <w:color w:val="FF7B72"/>
          <w:sz w:val="16"/>
          <w:szCs w:val="16"/>
          <w:shd w:fill="121314" w:val="clear"/>
        </w:rPr>
        <w:t>int</w:t>
      </w:r>
      <w:r>
        <w:rPr>
          <w:rFonts w:ascii="Consolas;Courier New;monospace" w:hAnsi="Consolas;Courier New;monospace"/>
          <w:b w:val="false"/>
          <w:color w:val="C9D1D9"/>
          <w:sz w:val="16"/>
          <w:szCs w:val="16"/>
          <w:shd w:fill="121314" w:val="clear"/>
        </w:rPr>
        <w:t xml:space="preserve"> i </w:t>
      </w:r>
      <w:r>
        <w:rPr>
          <w:rFonts w:ascii="Consolas;Courier New;monospace" w:hAnsi="Consolas;Courier New;monospace"/>
          <w:b w:val="false"/>
          <w:color w:val="D4D4D4"/>
          <w:sz w:val="16"/>
          <w:szCs w:val="16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C9D1D9"/>
          <w:sz w:val="16"/>
          <w:szCs w:val="16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5CEA8"/>
          <w:sz w:val="16"/>
          <w:szCs w:val="16"/>
          <w:shd w:fill="121314" w:val="clear"/>
        </w:rPr>
        <w:t>0</w:t>
      </w:r>
      <w:r>
        <w:rPr>
          <w:rFonts w:ascii="Consolas;Courier New;monospace" w:hAnsi="Consolas;Courier New;monospace"/>
          <w:b w:val="false"/>
          <w:color w:val="C9D1D9"/>
          <w:sz w:val="16"/>
          <w:szCs w:val="16"/>
          <w:shd w:fill="121314" w:val="clear"/>
        </w:rPr>
        <w:t xml:space="preserve">; i </w:t>
      </w:r>
      <w:r>
        <w:rPr>
          <w:rFonts w:ascii="Consolas;Courier New;monospace" w:hAnsi="Consolas;Courier New;monospace"/>
          <w:b w:val="false"/>
          <w:color w:val="D4D4D4"/>
          <w:sz w:val="16"/>
          <w:szCs w:val="16"/>
          <w:shd w:fill="121314" w:val="clear"/>
        </w:rPr>
        <w:t>&lt;</w:t>
      </w:r>
      <w:r>
        <w:rPr>
          <w:rFonts w:ascii="Consolas;Courier New;monospace" w:hAnsi="Consolas;Courier New;monospace"/>
          <w:b w:val="false"/>
          <w:color w:val="C9D1D9"/>
          <w:sz w:val="16"/>
          <w:szCs w:val="16"/>
          <w:shd w:fill="121314" w:val="clear"/>
        </w:rPr>
        <w:t xml:space="preserve"> r; i</w:t>
      </w:r>
      <w:r>
        <w:rPr>
          <w:rFonts w:ascii="Consolas;Courier New;monospace" w:hAnsi="Consolas;Courier New;monospace"/>
          <w:b w:val="false"/>
          <w:color w:val="D4D4D4"/>
          <w:sz w:val="16"/>
          <w:szCs w:val="16"/>
          <w:shd w:fill="121314" w:val="clear"/>
        </w:rPr>
        <w:t>++</w:t>
      </w:r>
      <w:r>
        <w:rPr>
          <w:rFonts w:ascii="Consolas;Courier New;monospace" w:hAnsi="Consolas;Courier New;monospace"/>
          <w:b w:val="false"/>
          <w:color w:val="C9D1D9"/>
          <w:sz w:val="16"/>
          <w:szCs w:val="16"/>
          <w:shd w:fill="121314" w:val="clear"/>
        </w:rPr>
        <w:t>) {</w:t>
      </w:r>
    </w:p>
    <w:p>
      <w:pPr>
        <w:pStyle w:val="Normal"/>
        <w:spacing w:lineRule="atLeast" w:line="6" w:before="0" w:after="0"/>
        <w:ind w:hanging="0" w:left="0" w:right="0"/>
        <w:rPr>
          <w:color w:val="BBBEBF"/>
          <w:sz w:val="16"/>
          <w:szCs w:val="16"/>
          <w:shd w:fill="121314" w:val="clear"/>
        </w:rPr>
      </w:pPr>
      <w:r>
        <w:rPr>
          <w:color w:val="C9D1D9"/>
          <w:sz w:val="16"/>
          <w:szCs w:val="16"/>
          <w:shd w:fill="121314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C586C0"/>
          <w:sz w:val="16"/>
          <w:szCs w:val="16"/>
          <w:shd w:fill="121314" w:val="clear"/>
        </w:rPr>
        <w:t>for</w:t>
      </w:r>
      <w:r>
        <w:rPr>
          <w:rFonts w:ascii="Consolas;Courier New;monospace" w:hAnsi="Consolas;Courier New;monospace"/>
          <w:b w:val="false"/>
          <w:color w:val="C9D1D9"/>
          <w:sz w:val="16"/>
          <w:szCs w:val="16"/>
          <w:shd w:fill="121314" w:val="clear"/>
        </w:rPr>
        <w:t xml:space="preserve"> (</w:t>
      </w:r>
      <w:r>
        <w:rPr>
          <w:rFonts w:ascii="Consolas;Courier New;monospace" w:hAnsi="Consolas;Courier New;monospace"/>
          <w:b w:val="false"/>
          <w:color w:val="FF7B72"/>
          <w:sz w:val="16"/>
          <w:szCs w:val="16"/>
          <w:shd w:fill="121314" w:val="clear"/>
        </w:rPr>
        <w:t>int</w:t>
      </w:r>
      <w:r>
        <w:rPr>
          <w:rFonts w:ascii="Consolas;Courier New;monospace" w:hAnsi="Consolas;Courier New;monospace"/>
          <w:b w:val="false"/>
          <w:color w:val="C9D1D9"/>
          <w:sz w:val="16"/>
          <w:szCs w:val="16"/>
          <w:shd w:fill="121314" w:val="clear"/>
        </w:rPr>
        <w:t xml:space="preserve"> j </w:t>
      </w:r>
      <w:r>
        <w:rPr>
          <w:rFonts w:ascii="Consolas;Courier New;monospace" w:hAnsi="Consolas;Courier New;monospace"/>
          <w:b w:val="false"/>
          <w:color w:val="D4D4D4"/>
          <w:sz w:val="16"/>
          <w:szCs w:val="16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C9D1D9"/>
          <w:sz w:val="16"/>
          <w:szCs w:val="16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5CEA8"/>
          <w:sz w:val="16"/>
          <w:szCs w:val="16"/>
          <w:shd w:fill="121314" w:val="clear"/>
        </w:rPr>
        <w:t>0</w:t>
      </w:r>
      <w:r>
        <w:rPr>
          <w:rFonts w:ascii="Consolas;Courier New;monospace" w:hAnsi="Consolas;Courier New;monospace"/>
          <w:b w:val="false"/>
          <w:color w:val="C9D1D9"/>
          <w:sz w:val="16"/>
          <w:szCs w:val="16"/>
          <w:shd w:fill="121314" w:val="clear"/>
        </w:rPr>
        <w:t xml:space="preserve">; j </w:t>
      </w:r>
      <w:r>
        <w:rPr>
          <w:rFonts w:ascii="Consolas;Courier New;monospace" w:hAnsi="Consolas;Courier New;monospace"/>
          <w:b w:val="false"/>
          <w:color w:val="D4D4D4"/>
          <w:sz w:val="16"/>
          <w:szCs w:val="16"/>
          <w:shd w:fill="121314" w:val="clear"/>
        </w:rPr>
        <w:t>&lt;</w:t>
      </w:r>
      <w:r>
        <w:rPr>
          <w:rFonts w:ascii="Consolas;Courier New;monospace" w:hAnsi="Consolas;Courier New;monospace"/>
          <w:b w:val="false"/>
          <w:color w:val="C9D1D9"/>
          <w:sz w:val="16"/>
          <w:szCs w:val="16"/>
          <w:shd w:fill="121314" w:val="clear"/>
        </w:rPr>
        <w:t xml:space="preserve"> c; j</w:t>
      </w:r>
      <w:r>
        <w:rPr>
          <w:rFonts w:ascii="Consolas;Courier New;monospace" w:hAnsi="Consolas;Courier New;monospace"/>
          <w:b w:val="false"/>
          <w:color w:val="D4D4D4"/>
          <w:sz w:val="16"/>
          <w:szCs w:val="16"/>
          <w:shd w:fill="121314" w:val="clear"/>
        </w:rPr>
        <w:t>++</w:t>
      </w:r>
      <w:r>
        <w:rPr>
          <w:rFonts w:ascii="Consolas;Courier New;monospace" w:hAnsi="Consolas;Courier New;monospace"/>
          <w:b w:val="false"/>
          <w:color w:val="C9D1D9"/>
          <w:sz w:val="16"/>
          <w:szCs w:val="16"/>
          <w:shd w:fill="121314" w:val="clear"/>
        </w:rPr>
        <w:t xml:space="preserve">) </w:t>
      </w:r>
      <w:r>
        <w:rPr>
          <w:rFonts w:ascii="Consolas;Courier New;monospace" w:hAnsi="Consolas;Courier New;monospace"/>
          <w:b w:val="false"/>
          <w:color w:val="D2A8FF"/>
          <w:sz w:val="16"/>
          <w:szCs w:val="16"/>
          <w:shd w:fill="121314" w:val="clear"/>
        </w:rPr>
        <w:t>scanf</w:t>
      </w:r>
      <w:r>
        <w:rPr>
          <w:rFonts w:ascii="Consolas;Courier New;monospace" w:hAnsi="Consolas;Courier New;monospace"/>
          <w:b w:val="false"/>
          <w:color w:val="C9D1D9"/>
          <w:sz w:val="16"/>
          <w:szCs w:val="16"/>
          <w:shd w:fill="121314" w:val="clear"/>
        </w:rPr>
        <w:t>(</w:t>
      </w:r>
      <w:r>
        <w:rPr>
          <w:rFonts w:ascii="Consolas;Courier New;monospace" w:hAnsi="Consolas;Courier New;monospace"/>
          <w:b w:val="false"/>
          <w:color w:val="A5D6FF"/>
          <w:sz w:val="16"/>
          <w:szCs w:val="16"/>
          <w:shd w:fill="121314" w:val="clear"/>
        </w:rPr>
        <w:t>"</w:t>
      </w:r>
      <w:r>
        <w:rPr>
          <w:rFonts w:ascii="Consolas;Courier New;monospace" w:hAnsi="Consolas;Courier New;monospace"/>
          <w:b w:val="false"/>
          <w:color w:val="FF7B72"/>
          <w:sz w:val="16"/>
          <w:szCs w:val="16"/>
          <w:shd w:fill="121314" w:val="clear"/>
        </w:rPr>
        <w:t>%d</w:t>
      </w:r>
      <w:r>
        <w:rPr>
          <w:rFonts w:ascii="Consolas;Courier New;monospace" w:hAnsi="Consolas;Courier New;monospace"/>
          <w:b w:val="false"/>
          <w:color w:val="A5D6FF"/>
          <w:sz w:val="16"/>
          <w:szCs w:val="16"/>
          <w:shd w:fill="121314" w:val="clear"/>
        </w:rPr>
        <w:t>"</w:t>
      </w:r>
      <w:r>
        <w:rPr>
          <w:rFonts w:ascii="Consolas;Courier New;monospace" w:hAnsi="Consolas;Courier New;monospace"/>
          <w:b w:val="false"/>
          <w:color w:val="C9D1D9"/>
          <w:sz w:val="16"/>
          <w:szCs w:val="16"/>
          <w:shd w:fill="121314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D4D4D4"/>
          <w:sz w:val="16"/>
          <w:szCs w:val="16"/>
          <w:shd w:fill="121314" w:val="clear"/>
        </w:rPr>
        <w:t>&amp;</w:t>
      </w:r>
      <w:r>
        <w:rPr>
          <w:rFonts w:ascii="Consolas;Courier New;monospace" w:hAnsi="Consolas;Courier New;monospace"/>
          <w:b w:val="false"/>
          <w:color w:val="FFA657"/>
          <w:sz w:val="16"/>
          <w:szCs w:val="16"/>
          <w:shd w:fill="121314" w:val="clear"/>
        </w:rPr>
        <w:t>b</w:t>
      </w:r>
      <w:r>
        <w:rPr>
          <w:rFonts w:ascii="Consolas;Courier New;monospace" w:hAnsi="Consolas;Courier New;monospace"/>
          <w:b w:val="false"/>
          <w:color w:val="C9D1D9"/>
          <w:sz w:val="16"/>
          <w:szCs w:val="16"/>
          <w:shd w:fill="121314" w:val="clear"/>
        </w:rPr>
        <w:t>[i][j]);</w:t>
      </w:r>
    </w:p>
    <w:p>
      <w:pPr>
        <w:pStyle w:val="Normal"/>
        <w:spacing w:lineRule="atLeast" w:line="6" w:before="0" w:after="0"/>
        <w:ind w:hanging="0" w:left="0" w:right="0"/>
        <w:rPr>
          <w:color w:val="C9D1D9"/>
          <w:sz w:val="16"/>
          <w:szCs w:val="16"/>
          <w:shd w:fill="121314" w:val="clear"/>
        </w:rPr>
      </w:pPr>
      <w:r>
        <w:rPr>
          <w:color w:val="C9D1D9"/>
          <w:sz w:val="16"/>
          <w:szCs w:val="16"/>
          <w:shd w:fill="121314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C9D1D9"/>
          <w:sz w:val="16"/>
          <w:szCs w:val="16"/>
          <w:shd w:fill="121314" w:val="clear"/>
        </w:rPr>
        <w:t>}</w:t>
      </w:r>
    </w:p>
    <w:p>
      <w:pPr>
        <w:pStyle w:val="Normal"/>
        <w:spacing w:lineRule="atLeast" w:line="6" w:before="0" w:after="0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Normal"/>
        <w:spacing w:lineRule="atLeast" w:line="6" w:before="0" w:after="0"/>
        <w:ind w:hanging="0" w:left="0" w:right="0"/>
        <w:rPr>
          <w:color w:val="BBBEBF"/>
          <w:sz w:val="16"/>
          <w:szCs w:val="16"/>
          <w:shd w:fill="121314" w:val="clear"/>
        </w:rPr>
      </w:pPr>
      <w:r>
        <w:rPr>
          <w:color w:val="C9D1D9"/>
          <w:sz w:val="16"/>
          <w:szCs w:val="16"/>
          <w:shd w:fill="121314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8B949E"/>
          <w:sz w:val="16"/>
          <w:szCs w:val="16"/>
          <w:shd w:fill="121314" w:val="clear"/>
        </w:rPr>
        <w:t>// Logic: sum[i][j] = a[i][j] + b[i][j]</w:t>
      </w:r>
    </w:p>
    <w:p>
      <w:pPr>
        <w:pStyle w:val="Normal"/>
        <w:spacing w:lineRule="atLeast" w:line="6" w:before="0" w:after="0"/>
        <w:ind w:hanging="0" w:left="0" w:right="0"/>
        <w:rPr>
          <w:color w:val="BBBEBF"/>
          <w:sz w:val="16"/>
          <w:szCs w:val="16"/>
          <w:shd w:fill="121314" w:val="clear"/>
        </w:rPr>
      </w:pPr>
      <w:r>
        <w:rPr>
          <w:color w:val="C9D1D9"/>
          <w:sz w:val="16"/>
          <w:szCs w:val="16"/>
          <w:shd w:fill="121314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C586C0"/>
          <w:sz w:val="16"/>
          <w:szCs w:val="16"/>
          <w:shd w:fill="121314" w:val="clear"/>
        </w:rPr>
        <w:t>for</w:t>
      </w:r>
      <w:r>
        <w:rPr>
          <w:rFonts w:ascii="Consolas;Courier New;monospace" w:hAnsi="Consolas;Courier New;monospace"/>
          <w:b w:val="false"/>
          <w:color w:val="C9D1D9"/>
          <w:sz w:val="16"/>
          <w:szCs w:val="16"/>
          <w:shd w:fill="121314" w:val="clear"/>
        </w:rPr>
        <w:t xml:space="preserve"> (</w:t>
      </w:r>
      <w:r>
        <w:rPr>
          <w:rFonts w:ascii="Consolas;Courier New;monospace" w:hAnsi="Consolas;Courier New;monospace"/>
          <w:b w:val="false"/>
          <w:color w:val="FF7B72"/>
          <w:sz w:val="16"/>
          <w:szCs w:val="16"/>
          <w:shd w:fill="121314" w:val="clear"/>
        </w:rPr>
        <w:t>int</w:t>
      </w:r>
      <w:r>
        <w:rPr>
          <w:rFonts w:ascii="Consolas;Courier New;monospace" w:hAnsi="Consolas;Courier New;monospace"/>
          <w:b w:val="false"/>
          <w:color w:val="C9D1D9"/>
          <w:sz w:val="16"/>
          <w:szCs w:val="16"/>
          <w:shd w:fill="121314" w:val="clear"/>
        </w:rPr>
        <w:t xml:space="preserve"> i </w:t>
      </w:r>
      <w:r>
        <w:rPr>
          <w:rFonts w:ascii="Consolas;Courier New;monospace" w:hAnsi="Consolas;Courier New;monospace"/>
          <w:b w:val="false"/>
          <w:color w:val="D4D4D4"/>
          <w:sz w:val="16"/>
          <w:szCs w:val="16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C9D1D9"/>
          <w:sz w:val="16"/>
          <w:szCs w:val="16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5CEA8"/>
          <w:sz w:val="16"/>
          <w:szCs w:val="16"/>
          <w:shd w:fill="121314" w:val="clear"/>
        </w:rPr>
        <w:t>0</w:t>
      </w:r>
      <w:r>
        <w:rPr>
          <w:rFonts w:ascii="Consolas;Courier New;monospace" w:hAnsi="Consolas;Courier New;monospace"/>
          <w:b w:val="false"/>
          <w:color w:val="C9D1D9"/>
          <w:sz w:val="16"/>
          <w:szCs w:val="16"/>
          <w:shd w:fill="121314" w:val="clear"/>
        </w:rPr>
        <w:t xml:space="preserve">; i </w:t>
      </w:r>
      <w:r>
        <w:rPr>
          <w:rFonts w:ascii="Consolas;Courier New;monospace" w:hAnsi="Consolas;Courier New;monospace"/>
          <w:b w:val="false"/>
          <w:color w:val="D4D4D4"/>
          <w:sz w:val="16"/>
          <w:szCs w:val="16"/>
          <w:shd w:fill="121314" w:val="clear"/>
        </w:rPr>
        <w:t>&lt;</w:t>
      </w:r>
      <w:r>
        <w:rPr>
          <w:rFonts w:ascii="Consolas;Courier New;monospace" w:hAnsi="Consolas;Courier New;monospace"/>
          <w:b w:val="false"/>
          <w:color w:val="C9D1D9"/>
          <w:sz w:val="16"/>
          <w:szCs w:val="16"/>
          <w:shd w:fill="121314" w:val="clear"/>
        </w:rPr>
        <w:t xml:space="preserve"> r; i</w:t>
      </w:r>
      <w:r>
        <w:rPr>
          <w:rFonts w:ascii="Consolas;Courier New;monospace" w:hAnsi="Consolas;Courier New;monospace"/>
          <w:b w:val="false"/>
          <w:color w:val="D4D4D4"/>
          <w:sz w:val="16"/>
          <w:szCs w:val="16"/>
          <w:shd w:fill="121314" w:val="clear"/>
        </w:rPr>
        <w:t>++</w:t>
      </w:r>
      <w:r>
        <w:rPr>
          <w:rFonts w:ascii="Consolas;Courier New;monospace" w:hAnsi="Consolas;Courier New;monospace"/>
          <w:b w:val="false"/>
          <w:color w:val="C9D1D9"/>
          <w:sz w:val="16"/>
          <w:szCs w:val="16"/>
          <w:shd w:fill="121314" w:val="clear"/>
        </w:rPr>
        <w:t>) {</w:t>
      </w:r>
    </w:p>
    <w:p>
      <w:pPr>
        <w:pStyle w:val="Normal"/>
        <w:spacing w:lineRule="atLeast" w:line="6" w:before="0" w:after="0"/>
        <w:ind w:hanging="0" w:left="0" w:right="0"/>
        <w:rPr>
          <w:color w:val="BBBEBF"/>
          <w:sz w:val="16"/>
          <w:szCs w:val="16"/>
          <w:shd w:fill="121314" w:val="clear"/>
        </w:rPr>
      </w:pPr>
      <w:r>
        <w:rPr>
          <w:color w:val="C9D1D9"/>
          <w:sz w:val="16"/>
          <w:szCs w:val="16"/>
          <w:shd w:fill="121314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C586C0"/>
          <w:sz w:val="16"/>
          <w:szCs w:val="16"/>
          <w:shd w:fill="121314" w:val="clear"/>
        </w:rPr>
        <w:t>for</w:t>
      </w:r>
      <w:r>
        <w:rPr>
          <w:rFonts w:ascii="Consolas;Courier New;monospace" w:hAnsi="Consolas;Courier New;monospace"/>
          <w:b w:val="false"/>
          <w:color w:val="C9D1D9"/>
          <w:sz w:val="16"/>
          <w:szCs w:val="16"/>
          <w:shd w:fill="121314" w:val="clear"/>
        </w:rPr>
        <w:t xml:space="preserve"> (</w:t>
      </w:r>
      <w:r>
        <w:rPr>
          <w:rFonts w:ascii="Consolas;Courier New;monospace" w:hAnsi="Consolas;Courier New;monospace"/>
          <w:b w:val="false"/>
          <w:color w:val="FF7B72"/>
          <w:sz w:val="16"/>
          <w:szCs w:val="16"/>
          <w:shd w:fill="121314" w:val="clear"/>
        </w:rPr>
        <w:t>int</w:t>
      </w:r>
      <w:r>
        <w:rPr>
          <w:rFonts w:ascii="Consolas;Courier New;monospace" w:hAnsi="Consolas;Courier New;monospace"/>
          <w:b w:val="false"/>
          <w:color w:val="C9D1D9"/>
          <w:sz w:val="16"/>
          <w:szCs w:val="16"/>
          <w:shd w:fill="121314" w:val="clear"/>
        </w:rPr>
        <w:t xml:space="preserve"> j </w:t>
      </w:r>
      <w:r>
        <w:rPr>
          <w:rFonts w:ascii="Consolas;Courier New;monospace" w:hAnsi="Consolas;Courier New;monospace"/>
          <w:b w:val="false"/>
          <w:color w:val="D4D4D4"/>
          <w:sz w:val="16"/>
          <w:szCs w:val="16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C9D1D9"/>
          <w:sz w:val="16"/>
          <w:szCs w:val="16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5CEA8"/>
          <w:sz w:val="16"/>
          <w:szCs w:val="16"/>
          <w:shd w:fill="121314" w:val="clear"/>
        </w:rPr>
        <w:t>0</w:t>
      </w:r>
      <w:r>
        <w:rPr>
          <w:rFonts w:ascii="Consolas;Courier New;monospace" w:hAnsi="Consolas;Courier New;monospace"/>
          <w:b w:val="false"/>
          <w:color w:val="C9D1D9"/>
          <w:sz w:val="16"/>
          <w:szCs w:val="16"/>
          <w:shd w:fill="121314" w:val="clear"/>
        </w:rPr>
        <w:t xml:space="preserve">; j </w:t>
      </w:r>
      <w:r>
        <w:rPr>
          <w:rFonts w:ascii="Consolas;Courier New;monospace" w:hAnsi="Consolas;Courier New;monospace"/>
          <w:b w:val="false"/>
          <w:color w:val="D4D4D4"/>
          <w:sz w:val="16"/>
          <w:szCs w:val="16"/>
          <w:shd w:fill="121314" w:val="clear"/>
        </w:rPr>
        <w:t>&lt;</w:t>
      </w:r>
      <w:r>
        <w:rPr>
          <w:rFonts w:ascii="Consolas;Courier New;monospace" w:hAnsi="Consolas;Courier New;monospace"/>
          <w:b w:val="false"/>
          <w:color w:val="C9D1D9"/>
          <w:sz w:val="16"/>
          <w:szCs w:val="16"/>
          <w:shd w:fill="121314" w:val="clear"/>
        </w:rPr>
        <w:t xml:space="preserve"> c; j</w:t>
      </w:r>
      <w:r>
        <w:rPr>
          <w:rFonts w:ascii="Consolas;Courier New;monospace" w:hAnsi="Consolas;Courier New;monospace"/>
          <w:b w:val="false"/>
          <w:color w:val="D4D4D4"/>
          <w:sz w:val="16"/>
          <w:szCs w:val="16"/>
          <w:shd w:fill="121314" w:val="clear"/>
        </w:rPr>
        <w:t>++</w:t>
      </w:r>
      <w:r>
        <w:rPr>
          <w:rFonts w:ascii="Consolas;Courier New;monospace" w:hAnsi="Consolas;Courier New;monospace"/>
          <w:b w:val="false"/>
          <w:color w:val="C9D1D9"/>
          <w:sz w:val="16"/>
          <w:szCs w:val="16"/>
          <w:shd w:fill="121314" w:val="clear"/>
        </w:rPr>
        <w:t>) {</w:t>
      </w:r>
    </w:p>
    <w:p>
      <w:pPr>
        <w:pStyle w:val="Normal"/>
        <w:spacing w:lineRule="atLeast" w:line="6" w:before="0" w:after="0"/>
        <w:ind w:hanging="0" w:left="0" w:right="0"/>
        <w:rPr>
          <w:color w:val="BBBEBF"/>
          <w:sz w:val="16"/>
          <w:szCs w:val="16"/>
          <w:shd w:fill="121314" w:val="clear"/>
        </w:rPr>
      </w:pPr>
      <w:r>
        <w:rPr>
          <w:color w:val="C9D1D9"/>
          <w:sz w:val="16"/>
          <w:szCs w:val="16"/>
          <w:shd w:fill="121314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FFA657"/>
          <w:sz w:val="16"/>
          <w:szCs w:val="16"/>
          <w:shd w:fill="121314" w:val="clear"/>
        </w:rPr>
        <w:t>sum</w:t>
      </w:r>
      <w:r>
        <w:rPr>
          <w:rFonts w:ascii="Consolas;Courier New;monospace" w:hAnsi="Consolas;Courier New;monospace"/>
          <w:b w:val="false"/>
          <w:color w:val="C9D1D9"/>
          <w:sz w:val="16"/>
          <w:szCs w:val="16"/>
          <w:shd w:fill="121314" w:val="clear"/>
        </w:rPr>
        <w:t xml:space="preserve">[i][j] </w:t>
      </w:r>
      <w:r>
        <w:rPr>
          <w:rFonts w:ascii="Consolas;Courier New;monospace" w:hAnsi="Consolas;Courier New;monospace"/>
          <w:b w:val="false"/>
          <w:color w:val="D4D4D4"/>
          <w:sz w:val="16"/>
          <w:szCs w:val="16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C9D1D9"/>
          <w:sz w:val="16"/>
          <w:szCs w:val="16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FFA657"/>
          <w:sz w:val="16"/>
          <w:szCs w:val="16"/>
          <w:shd w:fill="121314" w:val="clear"/>
        </w:rPr>
        <w:t>a</w:t>
      </w:r>
      <w:r>
        <w:rPr>
          <w:rFonts w:ascii="Consolas;Courier New;monospace" w:hAnsi="Consolas;Courier New;monospace"/>
          <w:b w:val="false"/>
          <w:color w:val="C9D1D9"/>
          <w:sz w:val="16"/>
          <w:szCs w:val="16"/>
          <w:shd w:fill="121314" w:val="clear"/>
        </w:rPr>
        <w:t xml:space="preserve">[i][j] </w:t>
      </w:r>
      <w:r>
        <w:rPr>
          <w:rFonts w:ascii="Consolas;Courier New;monospace" w:hAnsi="Consolas;Courier New;monospace"/>
          <w:b w:val="false"/>
          <w:color w:val="D4D4D4"/>
          <w:sz w:val="16"/>
          <w:szCs w:val="16"/>
          <w:shd w:fill="121314" w:val="clear"/>
        </w:rPr>
        <w:t>+</w:t>
      </w:r>
      <w:r>
        <w:rPr>
          <w:rFonts w:ascii="Consolas;Courier New;monospace" w:hAnsi="Consolas;Courier New;monospace"/>
          <w:b w:val="false"/>
          <w:color w:val="C9D1D9"/>
          <w:sz w:val="16"/>
          <w:szCs w:val="16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FFA657"/>
          <w:sz w:val="16"/>
          <w:szCs w:val="16"/>
          <w:shd w:fill="121314" w:val="clear"/>
        </w:rPr>
        <w:t>b</w:t>
      </w:r>
      <w:r>
        <w:rPr>
          <w:rFonts w:ascii="Consolas;Courier New;monospace" w:hAnsi="Consolas;Courier New;monospace"/>
          <w:b w:val="false"/>
          <w:color w:val="C9D1D9"/>
          <w:sz w:val="16"/>
          <w:szCs w:val="16"/>
          <w:shd w:fill="121314" w:val="clear"/>
        </w:rPr>
        <w:t>[i][j];</w:t>
      </w:r>
    </w:p>
    <w:p>
      <w:pPr>
        <w:pStyle w:val="Normal"/>
        <w:spacing w:lineRule="atLeast" w:line="6" w:before="0" w:after="0"/>
        <w:ind w:hanging="0" w:left="0" w:right="0"/>
        <w:rPr>
          <w:color w:val="BBBEBF"/>
          <w:sz w:val="16"/>
          <w:szCs w:val="16"/>
          <w:shd w:fill="121314" w:val="clear"/>
        </w:rPr>
      </w:pPr>
      <w:r>
        <w:rPr>
          <w:color w:val="C9D1D9"/>
          <w:sz w:val="16"/>
          <w:szCs w:val="16"/>
          <w:shd w:fill="121314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D2A8FF"/>
          <w:sz w:val="16"/>
          <w:szCs w:val="16"/>
          <w:shd w:fill="121314" w:val="clear"/>
        </w:rPr>
        <w:t>printf</w:t>
      </w:r>
      <w:r>
        <w:rPr>
          <w:rFonts w:ascii="Consolas;Courier New;monospace" w:hAnsi="Consolas;Courier New;monospace"/>
          <w:b w:val="false"/>
          <w:color w:val="C9D1D9"/>
          <w:sz w:val="16"/>
          <w:szCs w:val="16"/>
          <w:shd w:fill="121314" w:val="clear"/>
        </w:rPr>
        <w:t>(</w:t>
      </w:r>
      <w:r>
        <w:rPr>
          <w:rFonts w:ascii="Consolas;Courier New;monospace" w:hAnsi="Consolas;Courier New;monospace"/>
          <w:b w:val="false"/>
          <w:color w:val="A5D6FF"/>
          <w:sz w:val="16"/>
          <w:szCs w:val="16"/>
          <w:shd w:fill="121314" w:val="clear"/>
        </w:rPr>
        <w:t>"</w:t>
      </w:r>
      <w:r>
        <w:rPr>
          <w:rFonts w:ascii="Consolas;Courier New;monospace" w:hAnsi="Consolas;Courier New;monospace"/>
          <w:b w:val="false"/>
          <w:color w:val="FF7B72"/>
          <w:sz w:val="16"/>
          <w:szCs w:val="16"/>
          <w:shd w:fill="121314" w:val="clear"/>
        </w:rPr>
        <w:t>%d</w:t>
      </w:r>
      <w:r>
        <w:rPr>
          <w:rFonts w:ascii="Consolas;Courier New;monospace" w:hAnsi="Consolas;Courier New;monospace"/>
          <w:b w:val="false"/>
          <w:color w:val="A5D6FF"/>
          <w:sz w:val="16"/>
          <w:szCs w:val="16"/>
          <w:shd w:fill="121314" w:val="clear"/>
        </w:rPr>
        <w:t xml:space="preserve"> "</w:t>
      </w:r>
      <w:r>
        <w:rPr>
          <w:rFonts w:ascii="Consolas;Courier New;monospace" w:hAnsi="Consolas;Courier New;monospace"/>
          <w:b w:val="false"/>
          <w:color w:val="C9D1D9"/>
          <w:sz w:val="16"/>
          <w:szCs w:val="16"/>
          <w:shd w:fill="121314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FFA657"/>
          <w:sz w:val="16"/>
          <w:szCs w:val="16"/>
          <w:shd w:fill="121314" w:val="clear"/>
        </w:rPr>
        <w:t>sum</w:t>
      </w:r>
      <w:r>
        <w:rPr>
          <w:rFonts w:ascii="Consolas;Courier New;monospace" w:hAnsi="Consolas;Courier New;monospace"/>
          <w:b w:val="false"/>
          <w:color w:val="C9D1D9"/>
          <w:sz w:val="16"/>
          <w:szCs w:val="16"/>
          <w:shd w:fill="121314" w:val="clear"/>
        </w:rPr>
        <w:t>[i][j]);</w:t>
      </w:r>
    </w:p>
    <w:p>
      <w:pPr>
        <w:pStyle w:val="Normal"/>
        <w:spacing w:lineRule="atLeast" w:line="6" w:before="0" w:after="0"/>
        <w:ind w:hanging="0" w:left="0" w:right="0"/>
        <w:rPr>
          <w:color w:val="C9D1D9"/>
          <w:sz w:val="16"/>
          <w:szCs w:val="16"/>
          <w:shd w:fill="121314" w:val="clear"/>
        </w:rPr>
      </w:pPr>
      <w:r>
        <w:rPr>
          <w:color w:val="C9D1D9"/>
          <w:sz w:val="16"/>
          <w:szCs w:val="16"/>
          <w:shd w:fill="121314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C9D1D9"/>
          <w:sz w:val="16"/>
          <w:szCs w:val="16"/>
          <w:shd w:fill="121314" w:val="clear"/>
        </w:rPr>
        <w:t>}</w:t>
      </w:r>
    </w:p>
    <w:p>
      <w:pPr>
        <w:pStyle w:val="Normal"/>
        <w:spacing w:lineRule="atLeast" w:line="6" w:before="0" w:after="0"/>
        <w:ind w:hanging="0" w:left="0" w:right="0"/>
        <w:rPr>
          <w:color w:val="BBBEBF"/>
          <w:sz w:val="16"/>
          <w:szCs w:val="16"/>
          <w:shd w:fill="121314" w:val="clear"/>
        </w:rPr>
      </w:pPr>
      <w:r>
        <w:rPr>
          <w:color w:val="C9D1D9"/>
          <w:sz w:val="16"/>
          <w:szCs w:val="16"/>
          <w:shd w:fill="121314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D2A8FF"/>
          <w:sz w:val="16"/>
          <w:szCs w:val="16"/>
          <w:shd w:fill="121314" w:val="clear"/>
        </w:rPr>
        <w:t>printf</w:t>
      </w:r>
      <w:r>
        <w:rPr>
          <w:rFonts w:ascii="Consolas;Courier New;monospace" w:hAnsi="Consolas;Courier New;monospace"/>
          <w:b w:val="false"/>
          <w:color w:val="C9D1D9"/>
          <w:sz w:val="16"/>
          <w:szCs w:val="16"/>
          <w:shd w:fill="121314" w:val="clear"/>
        </w:rPr>
        <w:t>(</w:t>
      </w:r>
      <w:r>
        <w:rPr>
          <w:rFonts w:ascii="Consolas;Courier New;monospace" w:hAnsi="Consolas;Courier New;monospace"/>
          <w:b w:val="false"/>
          <w:color w:val="A5D6FF"/>
          <w:sz w:val="16"/>
          <w:szCs w:val="16"/>
          <w:shd w:fill="121314" w:val="clear"/>
        </w:rPr>
        <w:t>"</w:t>
      </w:r>
      <w:r>
        <w:rPr>
          <w:rFonts w:ascii="Consolas;Courier New;monospace" w:hAnsi="Consolas;Courier New;monospace"/>
          <w:b w:val="false"/>
          <w:color w:val="D7BA7D"/>
          <w:sz w:val="16"/>
          <w:szCs w:val="16"/>
          <w:shd w:fill="121314" w:val="clear"/>
        </w:rPr>
        <w:t>\n</w:t>
      </w:r>
      <w:r>
        <w:rPr>
          <w:rFonts w:ascii="Consolas;Courier New;monospace" w:hAnsi="Consolas;Courier New;monospace"/>
          <w:b w:val="false"/>
          <w:color w:val="A5D6FF"/>
          <w:sz w:val="16"/>
          <w:szCs w:val="16"/>
          <w:shd w:fill="121314" w:val="clear"/>
        </w:rPr>
        <w:t>"</w:t>
      </w:r>
      <w:r>
        <w:rPr>
          <w:rFonts w:ascii="Consolas;Courier New;monospace" w:hAnsi="Consolas;Courier New;monospace"/>
          <w:b w:val="false"/>
          <w:color w:val="C9D1D9"/>
          <w:sz w:val="16"/>
          <w:szCs w:val="16"/>
          <w:shd w:fill="121314" w:val="clear"/>
        </w:rPr>
        <w:t>);</w:t>
      </w:r>
    </w:p>
    <w:p>
      <w:pPr>
        <w:pStyle w:val="Normal"/>
        <w:spacing w:lineRule="atLeast" w:line="6" w:before="0" w:after="0"/>
        <w:ind w:hanging="0" w:left="0" w:right="0"/>
        <w:rPr>
          <w:color w:val="C9D1D9"/>
          <w:sz w:val="16"/>
          <w:szCs w:val="16"/>
          <w:shd w:fill="121314" w:val="clear"/>
        </w:rPr>
      </w:pPr>
      <w:r>
        <w:rPr>
          <w:color w:val="C9D1D9"/>
          <w:sz w:val="16"/>
          <w:szCs w:val="16"/>
          <w:shd w:fill="121314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C9D1D9"/>
          <w:sz w:val="16"/>
          <w:szCs w:val="16"/>
          <w:shd w:fill="121314" w:val="clear"/>
        </w:rPr>
        <w:t>}</w:t>
      </w:r>
    </w:p>
    <w:p>
      <w:pPr>
        <w:pStyle w:val="Normal"/>
        <w:spacing w:lineRule="atLeast" w:line="6" w:before="0" w:after="0"/>
        <w:ind w:hanging="0" w:left="0" w:right="0"/>
        <w:rPr>
          <w:rFonts w:ascii="Consolas;Courier New;monospace" w:hAnsi="Consolas;Courier New;monospace"/>
          <w:b w:val="false"/>
          <w:color w:val="C9D1D9"/>
          <w:sz w:val="16"/>
          <w:szCs w:val="16"/>
          <w:shd w:fill="121314" w:val="clear"/>
        </w:rPr>
      </w:pPr>
      <w:r>
        <w:rPr>
          <w:rFonts w:ascii="Consolas;Courier New;monospace" w:hAnsi="Consolas;Courier New;monospace"/>
          <w:b w:val="false"/>
          <w:color w:val="C9D1D9"/>
          <w:sz w:val="16"/>
          <w:szCs w:val="16"/>
          <w:shd w:fill="121314" w:val="clear"/>
        </w:rPr>
        <w:t>}</w:t>
      </w:r>
    </w:p>
    <w:p>
      <w:pPr>
        <w:pStyle w:val="Normal"/>
        <w:spacing w:lineRule="atLeast" w:line="6" w:before="0" w:after="0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Normal"/>
        <w:spacing w:lineRule="atLeast" w:line="6" w:before="0" w:after="0"/>
        <w:ind w:hanging="0" w:left="0" w:right="0"/>
        <w:rPr>
          <w:rFonts w:ascii="Consolas;Courier New;monospace" w:hAnsi="Consolas;Courier New;monospace"/>
          <w:b w:val="false"/>
          <w:color w:val="BBBEBF"/>
          <w:sz w:val="16"/>
          <w:szCs w:val="16"/>
          <w:shd w:fill="121314" w:val="clear"/>
        </w:rPr>
      </w:pPr>
      <w:r>
        <w:rPr>
          <w:rFonts w:ascii="Consolas;Courier New;monospace" w:hAnsi="Consolas;Courier New;monospace"/>
          <w:b w:val="false"/>
          <w:color w:val="FF7B72"/>
          <w:sz w:val="16"/>
          <w:szCs w:val="16"/>
          <w:shd w:fill="121314" w:val="clear"/>
        </w:rPr>
        <w:t>void</w:t>
      </w:r>
      <w:r>
        <w:rPr>
          <w:rFonts w:ascii="Consolas;Courier New;monospace" w:hAnsi="Consolas;Courier New;monospace"/>
          <w:b w:val="false"/>
          <w:color w:val="BBBEBF"/>
          <w:sz w:val="16"/>
          <w:szCs w:val="16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2A8FF"/>
          <w:sz w:val="16"/>
          <w:szCs w:val="16"/>
          <w:shd w:fill="121314" w:val="clear"/>
        </w:rPr>
        <w:t>findSaddlepoint</w:t>
      </w:r>
      <w:r>
        <w:rPr>
          <w:rFonts w:ascii="Consolas;Courier New;monospace" w:hAnsi="Consolas;Courier New;monospace"/>
          <w:b w:val="false"/>
          <w:color w:val="BBBEBF"/>
          <w:sz w:val="16"/>
          <w:szCs w:val="16"/>
          <w:shd w:fill="121314" w:val="clear"/>
        </w:rPr>
        <w:t xml:space="preserve">() </w:t>
      </w:r>
      <w:r>
        <w:rPr>
          <w:rFonts w:ascii="Consolas;Courier New;monospace" w:hAnsi="Consolas;Courier New;monospace"/>
          <w:b w:val="false"/>
          <w:color w:val="C9D1D9"/>
          <w:sz w:val="16"/>
          <w:szCs w:val="16"/>
          <w:shd w:fill="121314" w:val="clear"/>
        </w:rPr>
        <w:t>{</w:t>
      </w:r>
    </w:p>
    <w:p>
      <w:pPr>
        <w:pStyle w:val="Normal"/>
        <w:spacing w:lineRule="atLeast" w:line="6" w:before="0" w:after="0"/>
        <w:ind w:hanging="0" w:left="0" w:right="0"/>
        <w:rPr>
          <w:color w:val="BBBEBF"/>
          <w:sz w:val="16"/>
          <w:szCs w:val="16"/>
          <w:shd w:fill="121314" w:val="clear"/>
        </w:rPr>
      </w:pPr>
      <w:r>
        <w:rPr>
          <w:color w:val="C9D1D9"/>
          <w:sz w:val="16"/>
          <w:szCs w:val="16"/>
          <w:shd w:fill="121314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FF7B72"/>
          <w:sz w:val="16"/>
          <w:szCs w:val="16"/>
          <w:shd w:fill="121314" w:val="clear"/>
        </w:rPr>
        <w:t>int</w:t>
      </w:r>
      <w:r>
        <w:rPr>
          <w:rFonts w:ascii="Consolas;Courier New;monospace" w:hAnsi="Consolas;Courier New;monospace"/>
          <w:b w:val="false"/>
          <w:color w:val="C9D1D9"/>
          <w:sz w:val="16"/>
          <w:szCs w:val="16"/>
          <w:shd w:fill="121314" w:val="clear"/>
        </w:rPr>
        <w:t xml:space="preserve"> n, i, j, flag </w:t>
      </w:r>
      <w:r>
        <w:rPr>
          <w:rFonts w:ascii="Consolas;Courier New;monospace" w:hAnsi="Consolas;Courier New;monospace"/>
          <w:b w:val="false"/>
          <w:color w:val="D4D4D4"/>
          <w:sz w:val="16"/>
          <w:szCs w:val="16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C9D1D9"/>
          <w:sz w:val="16"/>
          <w:szCs w:val="16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5CEA8"/>
          <w:sz w:val="16"/>
          <w:szCs w:val="16"/>
          <w:shd w:fill="121314" w:val="clear"/>
        </w:rPr>
        <w:t>0</w:t>
      </w:r>
      <w:r>
        <w:rPr>
          <w:rFonts w:ascii="Consolas;Courier New;monospace" w:hAnsi="Consolas;Courier New;monospace"/>
          <w:b w:val="false"/>
          <w:color w:val="C9D1D9"/>
          <w:sz w:val="16"/>
          <w:szCs w:val="16"/>
          <w:shd w:fill="121314" w:val="clear"/>
        </w:rPr>
        <w:t>;</w:t>
      </w:r>
    </w:p>
    <w:p>
      <w:pPr>
        <w:pStyle w:val="Normal"/>
        <w:spacing w:lineRule="atLeast" w:line="6" w:before="0" w:after="0"/>
        <w:ind w:hanging="0" w:left="0" w:right="0"/>
        <w:rPr>
          <w:color w:val="BBBEBF"/>
          <w:sz w:val="16"/>
          <w:szCs w:val="16"/>
          <w:shd w:fill="121314" w:val="clear"/>
        </w:rPr>
      </w:pPr>
      <w:r>
        <w:rPr>
          <w:color w:val="C9D1D9"/>
          <w:sz w:val="16"/>
          <w:szCs w:val="16"/>
          <w:shd w:fill="121314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D2A8FF"/>
          <w:sz w:val="16"/>
          <w:szCs w:val="16"/>
          <w:shd w:fill="121314" w:val="clear"/>
        </w:rPr>
        <w:t>printf</w:t>
      </w:r>
      <w:r>
        <w:rPr>
          <w:rFonts w:ascii="Consolas;Courier New;monospace" w:hAnsi="Consolas;Courier New;monospace"/>
          <w:b w:val="false"/>
          <w:color w:val="C9D1D9"/>
          <w:sz w:val="16"/>
          <w:szCs w:val="16"/>
          <w:shd w:fill="121314" w:val="clear"/>
        </w:rPr>
        <w:t>(</w:t>
      </w:r>
      <w:r>
        <w:rPr>
          <w:rFonts w:ascii="Consolas;Courier New;monospace" w:hAnsi="Consolas;Courier New;monospace"/>
          <w:b w:val="false"/>
          <w:color w:val="A5D6FF"/>
          <w:sz w:val="16"/>
          <w:szCs w:val="16"/>
          <w:shd w:fill="121314" w:val="clear"/>
        </w:rPr>
        <w:t>"Enter order of square matrix (n): "</w:t>
      </w:r>
      <w:r>
        <w:rPr>
          <w:rFonts w:ascii="Consolas;Courier New;monospace" w:hAnsi="Consolas;Courier New;monospace"/>
          <w:b w:val="false"/>
          <w:color w:val="C9D1D9"/>
          <w:sz w:val="16"/>
          <w:szCs w:val="16"/>
          <w:shd w:fill="121314" w:val="clear"/>
        </w:rPr>
        <w:t>);</w:t>
      </w:r>
    </w:p>
    <w:p>
      <w:pPr>
        <w:pStyle w:val="Normal"/>
        <w:spacing w:lineRule="atLeast" w:line="6" w:before="0" w:after="0"/>
        <w:ind w:hanging="0" w:left="0" w:right="0"/>
        <w:rPr>
          <w:color w:val="BBBEBF"/>
          <w:sz w:val="16"/>
          <w:szCs w:val="16"/>
          <w:shd w:fill="121314" w:val="clear"/>
        </w:rPr>
      </w:pPr>
      <w:r>
        <w:rPr>
          <w:color w:val="C9D1D9"/>
          <w:sz w:val="16"/>
          <w:szCs w:val="16"/>
          <w:shd w:fill="121314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D2A8FF"/>
          <w:sz w:val="16"/>
          <w:szCs w:val="16"/>
          <w:shd w:fill="121314" w:val="clear"/>
        </w:rPr>
        <w:t>scanf</w:t>
      </w:r>
      <w:r>
        <w:rPr>
          <w:rFonts w:ascii="Consolas;Courier New;monospace" w:hAnsi="Consolas;Courier New;monospace"/>
          <w:b w:val="false"/>
          <w:color w:val="C9D1D9"/>
          <w:sz w:val="16"/>
          <w:szCs w:val="16"/>
          <w:shd w:fill="121314" w:val="clear"/>
        </w:rPr>
        <w:t>(</w:t>
      </w:r>
      <w:r>
        <w:rPr>
          <w:rFonts w:ascii="Consolas;Courier New;monospace" w:hAnsi="Consolas;Courier New;monospace"/>
          <w:b w:val="false"/>
          <w:color w:val="A5D6FF"/>
          <w:sz w:val="16"/>
          <w:szCs w:val="16"/>
          <w:shd w:fill="121314" w:val="clear"/>
        </w:rPr>
        <w:t>"</w:t>
      </w:r>
      <w:r>
        <w:rPr>
          <w:rFonts w:ascii="Consolas;Courier New;monospace" w:hAnsi="Consolas;Courier New;monospace"/>
          <w:b w:val="false"/>
          <w:color w:val="FF7B72"/>
          <w:sz w:val="16"/>
          <w:szCs w:val="16"/>
          <w:shd w:fill="121314" w:val="clear"/>
        </w:rPr>
        <w:t>%d</w:t>
      </w:r>
      <w:r>
        <w:rPr>
          <w:rFonts w:ascii="Consolas;Courier New;monospace" w:hAnsi="Consolas;Courier New;monospace"/>
          <w:b w:val="false"/>
          <w:color w:val="A5D6FF"/>
          <w:sz w:val="16"/>
          <w:szCs w:val="16"/>
          <w:shd w:fill="121314" w:val="clear"/>
        </w:rPr>
        <w:t>"</w:t>
      </w:r>
      <w:r>
        <w:rPr>
          <w:rFonts w:ascii="Consolas;Courier New;monospace" w:hAnsi="Consolas;Courier New;monospace"/>
          <w:b w:val="false"/>
          <w:color w:val="C9D1D9"/>
          <w:sz w:val="16"/>
          <w:szCs w:val="16"/>
          <w:shd w:fill="121314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D4D4D4"/>
          <w:sz w:val="16"/>
          <w:szCs w:val="16"/>
          <w:shd w:fill="121314" w:val="clear"/>
        </w:rPr>
        <w:t>&amp;</w:t>
      </w:r>
      <w:r>
        <w:rPr>
          <w:rFonts w:ascii="Consolas;Courier New;monospace" w:hAnsi="Consolas;Courier New;monospace"/>
          <w:b w:val="false"/>
          <w:color w:val="C9D1D9"/>
          <w:sz w:val="16"/>
          <w:szCs w:val="16"/>
          <w:shd w:fill="121314" w:val="clear"/>
        </w:rPr>
        <w:t>n);</w:t>
      </w:r>
    </w:p>
    <w:p>
      <w:pPr>
        <w:pStyle w:val="Normal"/>
        <w:spacing w:lineRule="atLeast" w:line="6" w:before="0" w:after="0"/>
        <w:ind w:hanging="0" w:left="0" w:right="0"/>
        <w:rPr>
          <w:color w:val="BBBEBF"/>
          <w:sz w:val="16"/>
          <w:szCs w:val="16"/>
          <w:shd w:fill="121314" w:val="clear"/>
        </w:rPr>
      </w:pPr>
      <w:r>
        <w:rPr>
          <w:color w:val="C9D1D9"/>
          <w:sz w:val="16"/>
          <w:szCs w:val="16"/>
          <w:shd w:fill="121314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FF7B72"/>
          <w:sz w:val="16"/>
          <w:szCs w:val="16"/>
          <w:shd w:fill="121314" w:val="clear"/>
        </w:rPr>
        <w:t>int</w:t>
      </w:r>
      <w:r>
        <w:rPr>
          <w:rFonts w:ascii="Consolas;Courier New;monospace" w:hAnsi="Consolas;Courier New;monospace"/>
          <w:b w:val="false"/>
          <w:color w:val="C9D1D9"/>
          <w:sz w:val="16"/>
          <w:szCs w:val="16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FFA657"/>
          <w:sz w:val="16"/>
          <w:szCs w:val="16"/>
          <w:shd w:fill="121314" w:val="clear"/>
        </w:rPr>
        <w:t>mat</w:t>
      </w:r>
      <w:r>
        <w:rPr>
          <w:rFonts w:ascii="Consolas;Courier New;monospace" w:hAnsi="Consolas;Courier New;monospace"/>
          <w:b w:val="false"/>
          <w:color w:val="C9D1D9"/>
          <w:sz w:val="16"/>
          <w:szCs w:val="16"/>
          <w:shd w:fill="121314" w:val="clear"/>
        </w:rPr>
        <w:t>[n][n];</w:t>
      </w:r>
    </w:p>
    <w:p>
      <w:pPr>
        <w:pStyle w:val="Normal"/>
        <w:spacing w:lineRule="atLeast" w:line="6" w:before="0" w:after="0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Normal"/>
        <w:spacing w:lineRule="atLeast" w:line="6" w:before="0" w:after="0"/>
        <w:ind w:hanging="0" w:left="0" w:right="0"/>
        <w:rPr>
          <w:color w:val="BBBEBF"/>
          <w:sz w:val="16"/>
          <w:szCs w:val="16"/>
          <w:shd w:fill="121314" w:val="clear"/>
        </w:rPr>
      </w:pPr>
      <w:r>
        <w:rPr>
          <w:color w:val="C9D1D9"/>
          <w:sz w:val="16"/>
          <w:szCs w:val="16"/>
          <w:shd w:fill="121314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D2A8FF"/>
          <w:sz w:val="16"/>
          <w:szCs w:val="16"/>
          <w:shd w:fill="121314" w:val="clear"/>
        </w:rPr>
        <w:t>printf</w:t>
      </w:r>
      <w:r>
        <w:rPr>
          <w:rFonts w:ascii="Consolas;Courier New;monospace" w:hAnsi="Consolas;Courier New;monospace"/>
          <w:b w:val="false"/>
          <w:color w:val="C9D1D9"/>
          <w:sz w:val="16"/>
          <w:szCs w:val="16"/>
          <w:shd w:fill="121314" w:val="clear"/>
        </w:rPr>
        <w:t>(</w:t>
      </w:r>
      <w:r>
        <w:rPr>
          <w:rFonts w:ascii="Consolas;Courier New;monospace" w:hAnsi="Consolas;Courier New;monospace"/>
          <w:b w:val="false"/>
          <w:color w:val="A5D6FF"/>
          <w:sz w:val="16"/>
          <w:szCs w:val="16"/>
          <w:shd w:fill="121314" w:val="clear"/>
        </w:rPr>
        <w:t>"Enter elements:</w:t>
      </w:r>
      <w:r>
        <w:rPr>
          <w:rFonts w:ascii="Consolas;Courier New;monospace" w:hAnsi="Consolas;Courier New;monospace"/>
          <w:b w:val="false"/>
          <w:color w:val="D7BA7D"/>
          <w:sz w:val="16"/>
          <w:szCs w:val="16"/>
          <w:shd w:fill="121314" w:val="clear"/>
        </w:rPr>
        <w:t>\n</w:t>
      </w:r>
      <w:r>
        <w:rPr>
          <w:rFonts w:ascii="Consolas;Courier New;monospace" w:hAnsi="Consolas;Courier New;monospace"/>
          <w:b w:val="false"/>
          <w:color w:val="A5D6FF"/>
          <w:sz w:val="16"/>
          <w:szCs w:val="16"/>
          <w:shd w:fill="121314" w:val="clear"/>
        </w:rPr>
        <w:t>"</w:t>
      </w:r>
      <w:r>
        <w:rPr>
          <w:rFonts w:ascii="Consolas;Courier New;monospace" w:hAnsi="Consolas;Courier New;monospace"/>
          <w:b w:val="false"/>
          <w:color w:val="C9D1D9"/>
          <w:sz w:val="16"/>
          <w:szCs w:val="16"/>
          <w:shd w:fill="121314" w:val="clear"/>
        </w:rPr>
        <w:t>);</w:t>
      </w:r>
    </w:p>
    <w:p>
      <w:pPr>
        <w:pStyle w:val="Normal"/>
        <w:spacing w:lineRule="atLeast" w:line="6" w:before="0" w:after="0"/>
        <w:ind w:hanging="0" w:left="0" w:right="0"/>
        <w:rPr>
          <w:color w:val="BBBEBF"/>
          <w:sz w:val="16"/>
          <w:szCs w:val="16"/>
          <w:shd w:fill="121314" w:val="clear"/>
        </w:rPr>
      </w:pPr>
      <w:r>
        <w:rPr>
          <w:color w:val="C9D1D9"/>
          <w:sz w:val="16"/>
          <w:szCs w:val="16"/>
          <w:shd w:fill="121314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C586C0"/>
          <w:sz w:val="16"/>
          <w:szCs w:val="16"/>
          <w:shd w:fill="121314" w:val="clear"/>
        </w:rPr>
        <w:t>for</w:t>
      </w:r>
      <w:r>
        <w:rPr>
          <w:rFonts w:ascii="Consolas;Courier New;monospace" w:hAnsi="Consolas;Courier New;monospace"/>
          <w:b w:val="false"/>
          <w:color w:val="C9D1D9"/>
          <w:sz w:val="16"/>
          <w:szCs w:val="16"/>
          <w:shd w:fill="121314" w:val="clear"/>
        </w:rPr>
        <w:t xml:space="preserve"> (i </w:t>
      </w:r>
      <w:r>
        <w:rPr>
          <w:rFonts w:ascii="Consolas;Courier New;monospace" w:hAnsi="Consolas;Courier New;monospace"/>
          <w:b w:val="false"/>
          <w:color w:val="D4D4D4"/>
          <w:sz w:val="16"/>
          <w:szCs w:val="16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C9D1D9"/>
          <w:sz w:val="16"/>
          <w:szCs w:val="16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5CEA8"/>
          <w:sz w:val="16"/>
          <w:szCs w:val="16"/>
          <w:shd w:fill="121314" w:val="clear"/>
        </w:rPr>
        <w:t>0</w:t>
      </w:r>
      <w:r>
        <w:rPr>
          <w:rFonts w:ascii="Consolas;Courier New;monospace" w:hAnsi="Consolas;Courier New;monospace"/>
          <w:b w:val="false"/>
          <w:color w:val="C9D1D9"/>
          <w:sz w:val="16"/>
          <w:szCs w:val="16"/>
          <w:shd w:fill="121314" w:val="clear"/>
        </w:rPr>
        <w:t xml:space="preserve">; i </w:t>
      </w:r>
      <w:r>
        <w:rPr>
          <w:rFonts w:ascii="Consolas;Courier New;monospace" w:hAnsi="Consolas;Courier New;monospace"/>
          <w:b w:val="false"/>
          <w:color w:val="D4D4D4"/>
          <w:sz w:val="16"/>
          <w:szCs w:val="16"/>
          <w:shd w:fill="121314" w:val="clear"/>
        </w:rPr>
        <w:t>&lt;</w:t>
      </w:r>
      <w:r>
        <w:rPr>
          <w:rFonts w:ascii="Consolas;Courier New;monospace" w:hAnsi="Consolas;Courier New;monospace"/>
          <w:b w:val="false"/>
          <w:color w:val="C9D1D9"/>
          <w:sz w:val="16"/>
          <w:szCs w:val="16"/>
          <w:shd w:fill="121314" w:val="clear"/>
        </w:rPr>
        <w:t xml:space="preserve"> n; i</w:t>
      </w:r>
      <w:r>
        <w:rPr>
          <w:rFonts w:ascii="Consolas;Courier New;monospace" w:hAnsi="Consolas;Courier New;monospace"/>
          <w:b w:val="false"/>
          <w:color w:val="D4D4D4"/>
          <w:sz w:val="16"/>
          <w:szCs w:val="16"/>
          <w:shd w:fill="121314" w:val="clear"/>
        </w:rPr>
        <w:t>++</w:t>
      </w:r>
      <w:r>
        <w:rPr>
          <w:rFonts w:ascii="Consolas;Courier New;monospace" w:hAnsi="Consolas;Courier New;monospace"/>
          <w:b w:val="false"/>
          <w:color w:val="C9D1D9"/>
          <w:sz w:val="16"/>
          <w:szCs w:val="16"/>
          <w:shd w:fill="121314" w:val="clear"/>
        </w:rPr>
        <w:t>) {</w:t>
      </w:r>
    </w:p>
    <w:p>
      <w:pPr>
        <w:pStyle w:val="Normal"/>
        <w:spacing w:lineRule="atLeast" w:line="6" w:before="0" w:after="0"/>
        <w:ind w:hanging="0" w:left="0" w:right="0"/>
        <w:rPr>
          <w:color w:val="BBBEBF"/>
          <w:sz w:val="16"/>
          <w:szCs w:val="16"/>
          <w:shd w:fill="121314" w:val="clear"/>
        </w:rPr>
      </w:pPr>
      <w:r>
        <w:rPr>
          <w:color w:val="C9D1D9"/>
          <w:sz w:val="16"/>
          <w:szCs w:val="16"/>
          <w:shd w:fill="121314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C586C0"/>
          <w:sz w:val="16"/>
          <w:szCs w:val="16"/>
          <w:shd w:fill="121314" w:val="clear"/>
        </w:rPr>
        <w:t>for</w:t>
      </w:r>
      <w:r>
        <w:rPr>
          <w:rFonts w:ascii="Consolas;Courier New;monospace" w:hAnsi="Consolas;Courier New;monospace"/>
          <w:b w:val="false"/>
          <w:color w:val="C9D1D9"/>
          <w:sz w:val="16"/>
          <w:szCs w:val="16"/>
          <w:shd w:fill="121314" w:val="clear"/>
        </w:rPr>
        <w:t xml:space="preserve"> (j </w:t>
      </w:r>
      <w:r>
        <w:rPr>
          <w:rFonts w:ascii="Consolas;Courier New;monospace" w:hAnsi="Consolas;Courier New;monospace"/>
          <w:b w:val="false"/>
          <w:color w:val="D4D4D4"/>
          <w:sz w:val="16"/>
          <w:szCs w:val="16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C9D1D9"/>
          <w:sz w:val="16"/>
          <w:szCs w:val="16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5CEA8"/>
          <w:sz w:val="16"/>
          <w:szCs w:val="16"/>
          <w:shd w:fill="121314" w:val="clear"/>
        </w:rPr>
        <w:t>0</w:t>
      </w:r>
      <w:r>
        <w:rPr>
          <w:rFonts w:ascii="Consolas;Courier New;monospace" w:hAnsi="Consolas;Courier New;monospace"/>
          <w:b w:val="false"/>
          <w:color w:val="C9D1D9"/>
          <w:sz w:val="16"/>
          <w:szCs w:val="16"/>
          <w:shd w:fill="121314" w:val="clear"/>
        </w:rPr>
        <w:t xml:space="preserve">; j </w:t>
      </w:r>
      <w:r>
        <w:rPr>
          <w:rFonts w:ascii="Consolas;Courier New;monospace" w:hAnsi="Consolas;Courier New;monospace"/>
          <w:b w:val="false"/>
          <w:color w:val="D4D4D4"/>
          <w:sz w:val="16"/>
          <w:szCs w:val="16"/>
          <w:shd w:fill="121314" w:val="clear"/>
        </w:rPr>
        <w:t>&lt;</w:t>
      </w:r>
      <w:r>
        <w:rPr>
          <w:rFonts w:ascii="Consolas;Courier New;monospace" w:hAnsi="Consolas;Courier New;monospace"/>
          <w:b w:val="false"/>
          <w:color w:val="C9D1D9"/>
          <w:sz w:val="16"/>
          <w:szCs w:val="16"/>
          <w:shd w:fill="121314" w:val="clear"/>
        </w:rPr>
        <w:t xml:space="preserve"> n; j</w:t>
      </w:r>
      <w:r>
        <w:rPr>
          <w:rFonts w:ascii="Consolas;Courier New;monospace" w:hAnsi="Consolas;Courier New;monospace"/>
          <w:b w:val="false"/>
          <w:color w:val="D4D4D4"/>
          <w:sz w:val="16"/>
          <w:szCs w:val="16"/>
          <w:shd w:fill="121314" w:val="clear"/>
        </w:rPr>
        <w:t>++</w:t>
      </w:r>
      <w:r>
        <w:rPr>
          <w:rFonts w:ascii="Consolas;Courier New;monospace" w:hAnsi="Consolas;Courier New;monospace"/>
          <w:b w:val="false"/>
          <w:color w:val="C9D1D9"/>
          <w:sz w:val="16"/>
          <w:szCs w:val="16"/>
          <w:shd w:fill="121314" w:val="clear"/>
        </w:rPr>
        <w:t xml:space="preserve">) </w:t>
      </w:r>
      <w:r>
        <w:rPr>
          <w:rFonts w:ascii="Consolas;Courier New;monospace" w:hAnsi="Consolas;Courier New;monospace"/>
          <w:b w:val="false"/>
          <w:color w:val="D2A8FF"/>
          <w:sz w:val="16"/>
          <w:szCs w:val="16"/>
          <w:shd w:fill="121314" w:val="clear"/>
        </w:rPr>
        <w:t>scanf</w:t>
      </w:r>
      <w:r>
        <w:rPr>
          <w:rFonts w:ascii="Consolas;Courier New;monospace" w:hAnsi="Consolas;Courier New;monospace"/>
          <w:b w:val="false"/>
          <w:color w:val="C9D1D9"/>
          <w:sz w:val="16"/>
          <w:szCs w:val="16"/>
          <w:shd w:fill="121314" w:val="clear"/>
        </w:rPr>
        <w:t>(</w:t>
      </w:r>
      <w:r>
        <w:rPr>
          <w:rFonts w:ascii="Consolas;Courier New;monospace" w:hAnsi="Consolas;Courier New;monospace"/>
          <w:b w:val="false"/>
          <w:color w:val="A5D6FF"/>
          <w:sz w:val="16"/>
          <w:szCs w:val="16"/>
          <w:shd w:fill="121314" w:val="clear"/>
        </w:rPr>
        <w:t>"</w:t>
      </w:r>
      <w:r>
        <w:rPr>
          <w:rFonts w:ascii="Consolas;Courier New;monospace" w:hAnsi="Consolas;Courier New;monospace"/>
          <w:b w:val="false"/>
          <w:color w:val="FF7B72"/>
          <w:sz w:val="16"/>
          <w:szCs w:val="16"/>
          <w:shd w:fill="121314" w:val="clear"/>
        </w:rPr>
        <w:t>%d</w:t>
      </w:r>
      <w:r>
        <w:rPr>
          <w:rFonts w:ascii="Consolas;Courier New;monospace" w:hAnsi="Consolas;Courier New;monospace"/>
          <w:b w:val="false"/>
          <w:color w:val="A5D6FF"/>
          <w:sz w:val="16"/>
          <w:szCs w:val="16"/>
          <w:shd w:fill="121314" w:val="clear"/>
        </w:rPr>
        <w:t>"</w:t>
      </w:r>
      <w:r>
        <w:rPr>
          <w:rFonts w:ascii="Consolas;Courier New;monospace" w:hAnsi="Consolas;Courier New;monospace"/>
          <w:b w:val="false"/>
          <w:color w:val="C9D1D9"/>
          <w:sz w:val="16"/>
          <w:szCs w:val="16"/>
          <w:shd w:fill="121314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D4D4D4"/>
          <w:sz w:val="16"/>
          <w:szCs w:val="16"/>
          <w:shd w:fill="121314" w:val="clear"/>
        </w:rPr>
        <w:t>&amp;</w:t>
      </w:r>
      <w:r>
        <w:rPr>
          <w:rFonts w:ascii="Consolas;Courier New;monospace" w:hAnsi="Consolas;Courier New;monospace"/>
          <w:b w:val="false"/>
          <w:color w:val="FFA657"/>
          <w:sz w:val="16"/>
          <w:szCs w:val="16"/>
          <w:shd w:fill="121314" w:val="clear"/>
        </w:rPr>
        <w:t>mat</w:t>
      </w:r>
      <w:r>
        <w:rPr>
          <w:rFonts w:ascii="Consolas;Courier New;monospace" w:hAnsi="Consolas;Courier New;monospace"/>
          <w:b w:val="false"/>
          <w:color w:val="C9D1D9"/>
          <w:sz w:val="16"/>
          <w:szCs w:val="16"/>
          <w:shd w:fill="121314" w:val="clear"/>
        </w:rPr>
        <w:t>[i][j]);</w:t>
      </w:r>
    </w:p>
    <w:p>
      <w:pPr>
        <w:pStyle w:val="Normal"/>
        <w:spacing w:lineRule="atLeast" w:line="6" w:before="0" w:after="0"/>
        <w:ind w:hanging="0" w:left="0" w:right="0"/>
        <w:rPr>
          <w:color w:val="C9D1D9"/>
          <w:sz w:val="16"/>
          <w:szCs w:val="16"/>
          <w:shd w:fill="121314" w:val="clear"/>
        </w:rPr>
      </w:pPr>
      <w:r>
        <w:rPr>
          <w:color w:val="C9D1D9"/>
          <w:sz w:val="16"/>
          <w:szCs w:val="16"/>
          <w:shd w:fill="121314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C9D1D9"/>
          <w:sz w:val="16"/>
          <w:szCs w:val="16"/>
          <w:shd w:fill="121314" w:val="clear"/>
        </w:rPr>
        <w:t>}</w:t>
      </w:r>
    </w:p>
    <w:p>
      <w:pPr>
        <w:pStyle w:val="Normal"/>
        <w:spacing w:lineRule="atLeast" w:line="6" w:before="0" w:after="0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Normal"/>
        <w:spacing w:lineRule="atLeast" w:line="6" w:before="0" w:after="0"/>
        <w:ind w:hanging="0" w:left="0" w:right="0"/>
        <w:rPr>
          <w:color w:val="BBBEBF"/>
          <w:sz w:val="16"/>
          <w:szCs w:val="16"/>
          <w:shd w:fill="121314" w:val="clear"/>
        </w:rPr>
      </w:pPr>
      <w:r>
        <w:rPr>
          <w:color w:val="C9D1D9"/>
          <w:sz w:val="16"/>
          <w:szCs w:val="16"/>
          <w:shd w:fill="121314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C586C0"/>
          <w:sz w:val="16"/>
          <w:szCs w:val="16"/>
          <w:shd w:fill="121314" w:val="clear"/>
        </w:rPr>
        <w:t>for</w:t>
      </w:r>
      <w:r>
        <w:rPr>
          <w:rFonts w:ascii="Consolas;Courier New;monospace" w:hAnsi="Consolas;Courier New;monospace"/>
          <w:b w:val="false"/>
          <w:color w:val="C9D1D9"/>
          <w:sz w:val="16"/>
          <w:szCs w:val="16"/>
          <w:shd w:fill="121314" w:val="clear"/>
        </w:rPr>
        <w:t xml:space="preserve"> (i </w:t>
      </w:r>
      <w:r>
        <w:rPr>
          <w:rFonts w:ascii="Consolas;Courier New;monospace" w:hAnsi="Consolas;Courier New;monospace"/>
          <w:b w:val="false"/>
          <w:color w:val="D4D4D4"/>
          <w:sz w:val="16"/>
          <w:szCs w:val="16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C9D1D9"/>
          <w:sz w:val="16"/>
          <w:szCs w:val="16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5CEA8"/>
          <w:sz w:val="16"/>
          <w:szCs w:val="16"/>
          <w:shd w:fill="121314" w:val="clear"/>
        </w:rPr>
        <w:t>0</w:t>
      </w:r>
      <w:r>
        <w:rPr>
          <w:rFonts w:ascii="Consolas;Courier New;monospace" w:hAnsi="Consolas;Courier New;monospace"/>
          <w:b w:val="false"/>
          <w:color w:val="C9D1D9"/>
          <w:sz w:val="16"/>
          <w:szCs w:val="16"/>
          <w:shd w:fill="121314" w:val="clear"/>
        </w:rPr>
        <w:t xml:space="preserve">; i </w:t>
      </w:r>
      <w:r>
        <w:rPr>
          <w:rFonts w:ascii="Consolas;Courier New;monospace" w:hAnsi="Consolas;Courier New;monospace"/>
          <w:b w:val="false"/>
          <w:color w:val="D4D4D4"/>
          <w:sz w:val="16"/>
          <w:szCs w:val="16"/>
          <w:shd w:fill="121314" w:val="clear"/>
        </w:rPr>
        <w:t>&lt;</w:t>
      </w:r>
      <w:r>
        <w:rPr>
          <w:rFonts w:ascii="Consolas;Courier New;monospace" w:hAnsi="Consolas;Courier New;monospace"/>
          <w:b w:val="false"/>
          <w:color w:val="C9D1D9"/>
          <w:sz w:val="16"/>
          <w:szCs w:val="16"/>
          <w:shd w:fill="121314" w:val="clear"/>
        </w:rPr>
        <w:t xml:space="preserve"> n; i</w:t>
      </w:r>
      <w:r>
        <w:rPr>
          <w:rFonts w:ascii="Consolas;Courier New;monospace" w:hAnsi="Consolas;Courier New;monospace"/>
          <w:b w:val="false"/>
          <w:color w:val="D4D4D4"/>
          <w:sz w:val="16"/>
          <w:szCs w:val="16"/>
          <w:shd w:fill="121314" w:val="clear"/>
        </w:rPr>
        <w:t>++</w:t>
      </w:r>
      <w:r>
        <w:rPr>
          <w:rFonts w:ascii="Consolas;Courier New;monospace" w:hAnsi="Consolas;Courier New;monospace"/>
          <w:b w:val="false"/>
          <w:color w:val="C9D1D9"/>
          <w:sz w:val="16"/>
          <w:szCs w:val="16"/>
          <w:shd w:fill="121314" w:val="clear"/>
        </w:rPr>
        <w:t>) {</w:t>
      </w:r>
    </w:p>
    <w:p>
      <w:pPr>
        <w:pStyle w:val="Normal"/>
        <w:spacing w:lineRule="atLeast" w:line="6" w:before="0" w:after="0"/>
        <w:ind w:hanging="0" w:left="0" w:right="0"/>
        <w:rPr>
          <w:color w:val="BBBEBF"/>
          <w:sz w:val="16"/>
          <w:szCs w:val="16"/>
          <w:shd w:fill="121314" w:val="clear"/>
        </w:rPr>
      </w:pPr>
      <w:r>
        <w:rPr>
          <w:color w:val="C9D1D9"/>
          <w:sz w:val="16"/>
          <w:szCs w:val="16"/>
          <w:shd w:fill="121314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FF7B72"/>
          <w:sz w:val="16"/>
          <w:szCs w:val="16"/>
          <w:shd w:fill="121314" w:val="clear"/>
        </w:rPr>
        <w:t>int</w:t>
      </w:r>
      <w:r>
        <w:rPr>
          <w:rFonts w:ascii="Consolas;Courier New;monospace" w:hAnsi="Consolas;Courier New;monospace"/>
          <w:b w:val="false"/>
          <w:color w:val="C9D1D9"/>
          <w:sz w:val="16"/>
          <w:szCs w:val="16"/>
          <w:shd w:fill="121314" w:val="clear"/>
        </w:rPr>
        <w:t xml:space="preserve"> min_row </w:t>
      </w:r>
      <w:r>
        <w:rPr>
          <w:rFonts w:ascii="Consolas;Courier New;monospace" w:hAnsi="Consolas;Courier New;monospace"/>
          <w:b w:val="false"/>
          <w:color w:val="D4D4D4"/>
          <w:sz w:val="16"/>
          <w:szCs w:val="16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C9D1D9"/>
          <w:sz w:val="16"/>
          <w:szCs w:val="16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FFA657"/>
          <w:sz w:val="16"/>
          <w:szCs w:val="16"/>
          <w:shd w:fill="121314" w:val="clear"/>
        </w:rPr>
        <w:t>mat</w:t>
      </w:r>
      <w:r>
        <w:rPr>
          <w:rFonts w:ascii="Consolas;Courier New;monospace" w:hAnsi="Consolas;Courier New;monospace"/>
          <w:b w:val="false"/>
          <w:color w:val="C9D1D9"/>
          <w:sz w:val="16"/>
          <w:szCs w:val="16"/>
          <w:shd w:fill="121314" w:val="clear"/>
        </w:rPr>
        <w:t>[i][</w:t>
      </w:r>
      <w:r>
        <w:rPr>
          <w:rFonts w:ascii="Consolas;Courier New;monospace" w:hAnsi="Consolas;Courier New;monospace"/>
          <w:b w:val="false"/>
          <w:color w:val="B5CEA8"/>
          <w:sz w:val="16"/>
          <w:szCs w:val="16"/>
          <w:shd w:fill="121314" w:val="clear"/>
        </w:rPr>
        <w:t>0</w:t>
      </w:r>
      <w:r>
        <w:rPr>
          <w:rFonts w:ascii="Consolas;Courier New;monospace" w:hAnsi="Consolas;Courier New;monospace"/>
          <w:b w:val="false"/>
          <w:color w:val="C9D1D9"/>
          <w:sz w:val="16"/>
          <w:szCs w:val="16"/>
          <w:shd w:fill="121314" w:val="clear"/>
        </w:rPr>
        <w:t>];</w:t>
      </w:r>
    </w:p>
    <w:p>
      <w:pPr>
        <w:pStyle w:val="Normal"/>
        <w:spacing w:lineRule="atLeast" w:line="6" w:before="0" w:after="0"/>
        <w:ind w:hanging="0" w:left="0" w:right="0"/>
        <w:rPr>
          <w:color w:val="BBBEBF"/>
          <w:sz w:val="16"/>
          <w:szCs w:val="16"/>
          <w:shd w:fill="121314" w:val="clear"/>
        </w:rPr>
      </w:pPr>
      <w:r>
        <w:rPr>
          <w:color w:val="C9D1D9"/>
          <w:sz w:val="16"/>
          <w:szCs w:val="16"/>
          <w:shd w:fill="121314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FF7B72"/>
          <w:sz w:val="16"/>
          <w:szCs w:val="16"/>
          <w:shd w:fill="121314" w:val="clear"/>
        </w:rPr>
        <w:t>int</w:t>
      </w:r>
      <w:r>
        <w:rPr>
          <w:rFonts w:ascii="Consolas;Courier New;monospace" w:hAnsi="Consolas;Courier New;monospace"/>
          <w:b w:val="false"/>
          <w:color w:val="C9D1D9"/>
          <w:sz w:val="16"/>
          <w:szCs w:val="16"/>
          <w:shd w:fill="121314" w:val="clear"/>
        </w:rPr>
        <w:t xml:space="preserve"> col_ind </w:t>
      </w:r>
      <w:r>
        <w:rPr>
          <w:rFonts w:ascii="Consolas;Courier New;monospace" w:hAnsi="Consolas;Courier New;monospace"/>
          <w:b w:val="false"/>
          <w:color w:val="D4D4D4"/>
          <w:sz w:val="16"/>
          <w:szCs w:val="16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C9D1D9"/>
          <w:sz w:val="16"/>
          <w:szCs w:val="16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5CEA8"/>
          <w:sz w:val="16"/>
          <w:szCs w:val="16"/>
          <w:shd w:fill="121314" w:val="clear"/>
        </w:rPr>
        <w:t>0</w:t>
      </w:r>
      <w:r>
        <w:rPr>
          <w:rFonts w:ascii="Consolas;Courier New;monospace" w:hAnsi="Consolas;Courier New;monospace"/>
          <w:b w:val="false"/>
          <w:color w:val="C9D1D9"/>
          <w:sz w:val="16"/>
          <w:szCs w:val="16"/>
          <w:shd w:fill="121314" w:val="clear"/>
        </w:rPr>
        <w:t>;</w:t>
      </w:r>
    </w:p>
    <w:p>
      <w:pPr>
        <w:pStyle w:val="Normal"/>
        <w:spacing w:lineRule="atLeast" w:line="6" w:before="0" w:after="0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Normal"/>
        <w:spacing w:lineRule="atLeast" w:line="6" w:before="0" w:after="0"/>
        <w:ind w:hanging="0" w:left="0" w:right="0"/>
        <w:rPr>
          <w:color w:val="BBBEBF"/>
          <w:sz w:val="16"/>
          <w:szCs w:val="16"/>
          <w:shd w:fill="121314" w:val="clear"/>
        </w:rPr>
      </w:pPr>
      <w:r>
        <w:rPr>
          <w:color w:val="C9D1D9"/>
          <w:sz w:val="16"/>
          <w:szCs w:val="16"/>
          <w:shd w:fill="121314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8B949E"/>
          <w:sz w:val="16"/>
          <w:szCs w:val="16"/>
          <w:shd w:fill="121314" w:val="clear"/>
        </w:rPr>
        <w:t>// Find min in current row</w:t>
      </w:r>
    </w:p>
    <w:p>
      <w:pPr>
        <w:pStyle w:val="Normal"/>
        <w:spacing w:lineRule="atLeast" w:line="6" w:before="0" w:after="0"/>
        <w:ind w:hanging="0" w:left="0" w:right="0"/>
        <w:rPr>
          <w:color w:val="BBBEBF"/>
          <w:sz w:val="16"/>
          <w:szCs w:val="16"/>
          <w:shd w:fill="121314" w:val="clear"/>
        </w:rPr>
      </w:pPr>
      <w:r>
        <w:rPr>
          <w:color w:val="C9D1D9"/>
          <w:sz w:val="16"/>
          <w:szCs w:val="16"/>
          <w:shd w:fill="121314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C586C0"/>
          <w:sz w:val="16"/>
          <w:szCs w:val="16"/>
          <w:shd w:fill="121314" w:val="clear"/>
        </w:rPr>
        <w:t>for</w:t>
      </w:r>
      <w:r>
        <w:rPr>
          <w:rFonts w:ascii="Consolas;Courier New;monospace" w:hAnsi="Consolas;Courier New;monospace"/>
          <w:b w:val="false"/>
          <w:color w:val="C9D1D9"/>
          <w:sz w:val="16"/>
          <w:szCs w:val="16"/>
          <w:shd w:fill="121314" w:val="clear"/>
        </w:rPr>
        <w:t xml:space="preserve"> (j </w:t>
      </w:r>
      <w:r>
        <w:rPr>
          <w:rFonts w:ascii="Consolas;Courier New;monospace" w:hAnsi="Consolas;Courier New;monospace"/>
          <w:b w:val="false"/>
          <w:color w:val="D4D4D4"/>
          <w:sz w:val="16"/>
          <w:szCs w:val="16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C9D1D9"/>
          <w:sz w:val="16"/>
          <w:szCs w:val="16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5CEA8"/>
          <w:sz w:val="16"/>
          <w:szCs w:val="16"/>
          <w:shd w:fill="121314" w:val="clear"/>
        </w:rPr>
        <w:t>1</w:t>
      </w:r>
      <w:r>
        <w:rPr>
          <w:rFonts w:ascii="Consolas;Courier New;monospace" w:hAnsi="Consolas;Courier New;monospace"/>
          <w:b w:val="false"/>
          <w:color w:val="C9D1D9"/>
          <w:sz w:val="16"/>
          <w:szCs w:val="16"/>
          <w:shd w:fill="121314" w:val="clear"/>
        </w:rPr>
        <w:t xml:space="preserve">; j </w:t>
      </w:r>
      <w:r>
        <w:rPr>
          <w:rFonts w:ascii="Consolas;Courier New;monospace" w:hAnsi="Consolas;Courier New;monospace"/>
          <w:b w:val="false"/>
          <w:color w:val="D4D4D4"/>
          <w:sz w:val="16"/>
          <w:szCs w:val="16"/>
          <w:shd w:fill="121314" w:val="clear"/>
        </w:rPr>
        <w:t>&lt;</w:t>
      </w:r>
      <w:r>
        <w:rPr>
          <w:rFonts w:ascii="Consolas;Courier New;monospace" w:hAnsi="Consolas;Courier New;monospace"/>
          <w:b w:val="false"/>
          <w:color w:val="C9D1D9"/>
          <w:sz w:val="16"/>
          <w:szCs w:val="16"/>
          <w:shd w:fill="121314" w:val="clear"/>
        </w:rPr>
        <w:t xml:space="preserve"> n; j</w:t>
      </w:r>
      <w:r>
        <w:rPr>
          <w:rFonts w:ascii="Consolas;Courier New;monospace" w:hAnsi="Consolas;Courier New;monospace"/>
          <w:b w:val="false"/>
          <w:color w:val="D4D4D4"/>
          <w:sz w:val="16"/>
          <w:szCs w:val="16"/>
          <w:shd w:fill="121314" w:val="clear"/>
        </w:rPr>
        <w:t>++</w:t>
      </w:r>
      <w:r>
        <w:rPr>
          <w:rFonts w:ascii="Consolas;Courier New;monospace" w:hAnsi="Consolas;Courier New;monospace"/>
          <w:b w:val="false"/>
          <w:color w:val="C9D1D9"/>
          <w:sz w:val="16"/>
          <w:szCs w:val="16"/>
          <w:shd w:fill="121314" w:val="clear"/>
        </w:rPr>
        <w:t>) {</w:t>
      </w:r>
    </w:p>
    <w:p>
      <w:pPr>
        <w:pStyle w:val="Normal"/>
        <w:spacing w:lineRule="atLeast" w:line="6" w:before="0" w:after="0"/>
        <w:ind w:hanging="0" w:left="0" w:right="0"/>
        <w:rPr>
          <w:color w:val="BBBEBF"/>
          <w:sz w:val="16"/>
          <w:szCs w:val="16"/>
          <w:shd w:fill="121314" w:val="clear"/>
        </w:rPr>
      </w:pPr>
      <w:r>
        <w:rPr>
          <w:color w:val="C9D1D9"/>
          <w:sz w:val="16"/>
          <w:szCs w:val="16"/>
          <w:shd w:fill="121314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C586C0"/>
          <w:sz w:val="16"/>
          <w:szCs w:val="16"/>
          <w:shd w:fill="121314" w:val="clear"/>
        </w:rPr>
        <w:t>if</w:t>
      </w:r>
      <w:r>
        <w:rPr>
          <w:rFonts w:ascii="Consolas;Courier New;monospace" w:hAnsi="Consolas;Courier New;monospace"/>
          <w:b w:val="false"/>
          <w:color w:val="C9D1D9"/>
          <w:sz w:val="16"/>
          <w:szCs w:val="16"/>
          <w:shd w:fill="121314" w:val="clear"/>
        </w:rPr>
        <w:t xml:space="preserve"> (</w:t>
      </w:r>
      <w:r>
        <w:rPr>
          <w:rFonts w:ascii="Consolas;Courier New;monospace" w:hAnsi="Consolas;Courier New;monospace"/>
          <w:b w:val="false"/>
          <w:color w:val="FFA657"/>
          <w:sz w:val="16"/>
          <w:szCs w:val="16"/>
          <w:shd w:fill="121314" w:val="clear"/>
        </w:rPr>
        <w:t>mat</w:t>
      </w:r>
      <w:r>
        <w:rPr>
          <w:rFonts w:ascii="Consolas;Courier New;monospace" w:hAnsi="Consolas;Courier New;monospace"/>
          <w:b w:val="false"/>
          <w:color w:val="C9D1D9"/>
          <w:sz w:val="16"/>
          <w:szCs w:val="16"/>
          <w:shd w:fill="121314" w:val="clear"/>
        </w:rPr>
        <w:t xml:space="preserve">[i][j] </w:t>
      </w:r>
      <w:r>
        <w:rPr>
          <w:rFonts w:ascii="Consolas;Courier New;monospace" w:hAnsi="Consolas;Courier New;monospace"/>
          <w:b w:val="false"/>
          <w:color w:val="D4D4D4"/>
          <w:sz w:val="16"/>
          <w:szCs w:val="16"/>
          <w:shd w:fill="121314" w:val="clear"/>
        </w:rPr>
        <w:t>&lt;</w:t>
      </w:r>
      <w:r>
        <w:rPr>
          <w:rFonts w:ascii="Consolas;Courier New;monospace" w:hAnsi="Consolas;Courier New;monospace"/>
          <w:b w:val="false"/>
          <w:color w:val="C9D1D9"/>
          <w:sz w:val="16"/>
          <w:szCs w:val="16"/>
          <w:shd w:fill="121314" w:val="clear"/>
        </w:rPr>
        <w:t xml:space="preserve"> min_row) {</w:t>
      </w:r>
    </w:p>
    <w:p>
      <w:pPr>
        <w:pStyle w:val="Normal"/>
        <w:spacing w:lineRule="atLeast" w:line="6" w:before="0" w:after="0"/>
        <w:ind w:hanging="0" w:left="0" w:right="0"/>
        <w:rPr>
          <w:color w:val="BBBEBF"/>
          <w:sz w:val="16"/>
          <w:szCs w:val="16"/>
          <w:shd w:fill="121314" w:val="clear"/>
        </w:rPr>
      </w:pPr>
      <w:r>
        <w:rPr>
          <w:color w:val="C9D1D9"/>
          <w:sz w:val="16"/>
          <w:szCs w:val="16"/>
          <w:shd w:fill="121314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C9D1D9"/>
          <w:sz w:val="16"/>
          <w:szCs w:val="16"/>
          <w:shd w:fill="121314" w:val="clear"/>
        </w:rPr>
        <w:t xml:space="preserve">min_row </w:t>
      </w:r>
      <w:r>
        <w:rPr>
          <w:rFonts w:ascii="Consolas;Courier New;monospace" w:hAnsi="Consolas;Courier New;monospace"/>
          <w:b w:val="false"/>
          <w:color w:val="D4D4D4"/>
          <w:sz w:val="16"/>
          <w:szCs w:val="16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C9D1D9"/>
          <w:sz w:val="16"/>
          <w:szCs w:val="16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FFA657"/>
          <w:sz w:val="16"/>
          <w:szCs w:val="16"/>
          <w:shd w:fill="121314" w:val="clear"/>
        </w:rPr>
        <w:t>mat</w:t>
      </w:r>
      <w:r>
        <w:rPr>
          <w:rFonts w:ascii="Consolas;Courier New;monospace" w:hAnsi="Consolas;Courier New;monospace"/>
          <w:b w:val="false"/>
          <w:color w:val="C9D1D9"/>
          <w:sz w:val="16"/>
          <w:szCs w:val="16"/>
          <w:shd w:fill="121314" w:val="clear"/>
        </w:rPr>
        <w:t>[i][j];</w:t>
      </w:r>
    </w:p>
    <w:p>
      <w:pPr>
        <w:pStyle w:val="Normal"/>
        <w:spacing w:lineRule="atLeast" w:line="6" w:before="0" w:after="0"/>
        <w:ind w:hanging="0" w:left="0" w:right="0"/>
        <w:rPr>
          <w:color w:val="BBBEBF"/>
          <w:sz w:val="16"/>
          <w:szCs w:val="16"/>
          <w:shd w:fill="121314" w:val="clear"/>
        </w:rPr>
      </w:pPr>
      <w:r>
        <w:rPr>
          <w:color w:val="C9D1D9"/>
          <w:sz w:val="16"/>
          <w:szCs w:val="16"/>
          <w:shd w:fill="121314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C9D1D9"/>
          <w:sz w:val="16"/>
          <w:szCs w:val="16"/>
          <w:shd w:fill="121314" w:val="clear"/>
        </w:rPr>
        <w:t xml:space="preserve">col_ind </w:t>
      </w:r>
      <w:r>
        <w:rPr>
          <w:rFonts w:ascii="Consolas;Courier New;monospace" w:hAnsi="Consolas;Courier New;monospace"/>
          <w:b w:val="false"/>
          <w:color w:val="D4D4D4"/>
          <w:sz w:val="16"/>
          <w:szCs w:val="16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C9D1D9"/>
          <w:sz w:val="16"/>
          <w:szCs w:val="16"/>
          <w:shd w:fill="121314" w:val="clear"/>
        </w:rPr>
        <w:t xml:space="preserve"> j;</w:t>
      </w:r>
    </w:p>
    <w:p>
      <w:pPr>
        <w:pStyle w:val="Normal"/>
        <w:spacing w:lineRule="atLeast" w:line="6" w:before="0" w:after="0"/>
        <w:ind w:hanging="0" w:left="0" w:right="0"/>
        <w:rPr>
          <w:color w:val="C9D1D9"/>
          <w:sz w:val="16"/>
          <w:szCs w:val="16"/>
          <w:shd w:fill="121314" w:val="clear"/>
        </w:rPr>
      </w:pPr>
      <w:r>
        <w:rPr>
          <w:color w:val="C9D1D9"/>
          <w:sz w:val="16"/>
          <w:szCs w:val="16"/>
          <w:shd w:fill="121314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C9D1D9"/>
          <w:sz w:val="16"/>
          <w:szCs w:val="16"/>
          <w:shd w:fill="121314" w:val="clear"/>
        </w:rPr>
        <w:t>}</w:t>
      </w:r>
    </w:p>
    <w:p>
      <w:pPr>
        <w:pStyle w:val="Normal"/>
        <w:spacing w:lineRule="atLeast" w:line="6" w:before="0" w:after="0"/>
        <w:ind w:hanging="0" w:left="0" w:right="0"/>
        <w:rPr>
          <w:color w:val="C9D1D9"/>
          <w:sz w:val="16"/>
          <w:szCs w:val="16"/>
          <w:shd w:fill="121314" w:val="clear"/>
        </w:rPr>
      </w:pPr>
      <w:r>
        <w:rPr>
          <w:color w:val="C9D1D9"/>
          <w:sz w:val="16"/>
          <w:szCs w:val="16"/>
          <w:shd w:fill="121314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C9D1D9"/>
          <w:sz w:val="16"/>
          <w:szCs w:val="16"/>
          <w:shd w:fill="121314" w:val="clear"/>
        </w:rPr>
        <w:t>}</w:t>
      </w:r>
    </w:p>
    <w:p>
      <w:pPr>
        <w:pStyle w:val="Normal"/>
        <w:spacing w:lineRule="atLeast" w:line="6" w:before="0" w:after="0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Normal"/>
        <w:spacing w:lineRule="atLeast" w:line="6" w:before="0" w:after="0"/>
        <w:ind w:hanging="0" w:left="0" w:right="0"/>
        <w:rPr>
          <w:color w:val="BBBEBF"/>
          <w:sz w:val="16"/>
          <w:szCs w:val="16"/>
          <w:shd w:fill="121314" w:val="clear"/>
        </w:rPr>
      </w:pPr>
      <w:r>
        <w:rPr>
          <w:color w:val="C9D1D9"/>
          <w:sz w:val="16"/>
          <w:szCs w:val="16"/>
          <w:shd w:fill="121314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8B949E"/>
          <w:sz w:val="16"/>
          <w:szCs w:val="16"/>
          <w:shd w:fill="121314" w:val="clear"/>
        </w:rPr>
        <w:t>// Check if min is max in column</w:t>
      </w:r>
    </w:p>
    <w:p>
      <w:pPr>
        <w:pStyle w:val="Normal"/>
        <w:spacing w:lineRule="atLeast" w:line="6" w:before="0" w:after="0"/>
        <w:ind w:hanging="0" w:left="0" w:right="0"/>
        <w:rPr>
          <w:color w:val="BBBEBF"/>
          <w:sz w:val="16"/>
          <w:szCs w:val="16"/>
          <w:shd w:fill="121314" w:val="clear"/>
        </w:rPr>
      </w:pPr>
      <w:r>
        <w:rPr>
          <w:color w:val="C9D1D9"/>
          <w:sz w:val="16"/>
          <w:szCs w:val="16"/>
          <w:shd w:fill="121314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FF7B72"/>
          <w:sz w:val="16"/>
          <w:szCs w:val="16"/>
          <w:shd w:fill="121314" w:val="clear"/>
        </w:rPr>
        <w:t>int</w:t>
      </w:r>
      <w:r>
        <w:rPr>
          <w:rFonts w:ascii="Consolas;Courier New;monospace" w:hAnsi="Consolas;Courier New;monospace"/>
          <w:b w:val="false"/>
          <w:color w:val="C9D1D9"/>
          <w:sz w:val="16"/>
          <w:szCs w:val="16"/>
          <w:shd w:fill="121314" w:val="clear"/>
        </w:rPr>
        <w:t xml:space="preserve"> k;</w:t>
      </w:r>
    </w:p>
    <w:p>
      <w:pPr>
        <w:pStyle w:val="Normal"/>
        <w:spacing w:lineRule="atLeast" w:line="6" w:before="0" w:after="0"/>
        <w:ind w:hanging="0" w:left="0" w:right="0"/>
        <w:rPr>
          <w:color w:val="BBBEBF"/>
          <w:sz w:val="16"/>
          <w:szCs w:val="16"/>
          <w:shd w:fill="121314" w:val="clear"/>
        </w:rPr>
      </w:pPr>
      <w:r>
        <w:rPr>
          <w:color w:val="C9D1D9"/>
          <w:sz w:val="16"/>
          <w:szCs w:val="16"/>
          <w:shd w:fill="121314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C586C0"/>
          <w:sz w:val="16"/>
          <w:szCs w:val="16"/>
          <w:shd w:fill="121314" w:val="clear"/>
        </w:rPr>
        <w:t>for</w:t>
      </w:r>
      <w:r>
        <w:rPr>
          <w:rFonts w:ascii="Consolas;Courier New;monospace" w:hAnsi="Consolas;Courier New;monospace"/>
          <w:b w:val="false"/>
          <w:color w:val="C9D1D9"/>
          <w:sz w:val="16"/>
          <w:szCs w:val="16"/>
          <w:shd w:fill="121314" w:val="clear"/>
        </w:rPr>
        <w:t xml:space="preserve"> (k </w:t>
      </w:r>
      <w:r>
        <w:rPr>
          <w:rFonts w:ascii="Consolas;Courier New;monospace" w:hAnsi="Consolas;Courier New;monospace"/>
          <w:b w:val="false"/>
          <w:color w:val="D4D4D4"/>
          <w:sz w:val="16"/>
          <w:szCs w:val="16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C9D1D9"/>
          <w:sz w:val="16"/>
          <w:szCs w:val="16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5CEA8"/>
          <w:sz w:val="16"/>
          <w:szCs w:val="16"/>
          <w:shd w:fill="121314" w:val="clear"/>
        </w:rPr>
        <w:t>0</w:t>
      </w:r>
      <w:r>
        <w:rPr>
          <w:rFonts w:ascii="Consolas;Courier New;monospace" w:hAnsi="Consolas;Courier New;monospace"/>
          <w:b w:val="false"/>
          <w:color w:val="C9D1D9"/>
          <w:sz w:val="16"/>
          <w:szCs w:val="16"/>
          <w:shd w:fill="121314" w:val="clear"/>
        </w:rPr>
        <w:t xml:space="preserve">; k </w:t>
      </w:r>
      <w:r>
        <w:rPr>
          <w:rFonts w:ascii="Consolas;Courier New;monospace" w:hAnsi="Consolas;Courier New;monospace"/>
          <w:b w:val="false"/>
          <w:color w:val="D4D4D4"/>
          <w:sz w:val="16"/>
          <w:szCs w:val="16"/>
          <w:shd w:fill="121314" w:val="clear"/>
        </w:rPr>
        <w:t>&lt;</w:t>
      </w:r>
      <w:r>
        <w:rPr>
          <w:rFonts w:ascii="Consolas;Courier New;monospace" w:hAnsi="Consolas;Courier New;monospace"/>
          <w:b w:val="false"/>
          <w:color w:val="C9D1D9"/>
          <w:sz w:val="16"/>
          <w:szCs w:val="16"/>
          <w:shd w:fill="121314" w:val="clear"/>
        </w:rPr>
        <w:t xml:space="preserve"> n; k</w:t>
      </w:r>
      <w:r>
        <w:rPr>
          <w:rFonts w:ascii="Consolas;Courier New;monospace" w:hAnsi="Consolas;Courier New;monospace"/>
          <w:b w:val="false"/>
          <w:color w:val="D4D4D4"/>
          <w:sz w:val="16"/>
          <w:szCs w:val="16"/>
          <w:shd w:fill="121314" w:val="clear"/>
        </w:rPr>
        <w:t>++</w:t>
      </w:r>
      <w:r>
        <w:rPr>
          <w:rFonts w:ascii="Consolas;Courier New;monospace" w:hAnsi="Consolas;Courier New;monospace"/>
          <w:b w:val="false"/>
          <w:color w:val="C9D1D9"/>
          <w:sz w:val="16"/>
          <w:szCs w:val="16"/>
          <w:shd w:fill="121314" w:val="clear"/>
        </w:rPr>
        <w:t>) {</w:t>
      </w:r>
    </w:p>
    <w:p>
      <w:pPr>
        <w:pStyle w:val="Normal"/>
        <w:spacing w:lineRule="atLeast" w:line="6" w:before="0" w:after="0"/>
        <w:ind w:hanging="0" w:left="0" w:right="0"/>
        <w:rPr>
          <w:color w:val="BBBEBF"/>
          <w:sz w:val="16"/>
          <w:szCs w:val="16"/>
          <w:shd w:fill="121314" w:val="clear"/>
        </w:rPr>
      </w:pPr>
      <w:r>
        <w:rPr>
          <w:color w:val="C9D1D9"/>
          <w:sz w:val="16"/>
          <w:szCs w:val="16"/>
          <w:shd w:fill="121314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C586C0"/>
          <w:sz w:val="16"/>
          <w:szCs w:val="16"/>
          <w:shd w:fill="121314" w:val="clear"/>
        </w:rPr>
        <w:t>if</w:t>
      </w:r>
      <w:r>
        <w:rPr>
          <w:rFonts w:ascii="Consolas;Courier New;monospace" w:hAnsi="Consolas;Courier New;monospace"/>
          <w:b w:val="false"/>
          <w:color w:val="C9D1D9"/>
          <w:sz w:val="16"/>
          <w:szCs w:val="16"/>
          <w:shd w:fill="121314" w:val="clear"/>
        </w:rPr>
        <w:t xml:space="preserve"> (min_row </w:t>
      </w:r>
      <w:r>
        <w:rPr>
          <w:rFonts w:ascii="Consolas;Courier New;monospace" w:hAnsi="Consolas;Courier New;monospace"/>
          <w:b w:val="false"/>
          <w:color w:val="D4D4D4"/>
          <w:sz w:val="16"/>
          <w:szCs w:val="16"/>
          <w:shd w:fill="121314" w:val="clear"/>
        </w:rPr>
        <w:t>&lt;</w:t>
      </w:r>
      <w:r>
        <w:rPr>
          <w:rFonts w:ascii="Consolas;Courier New;monospace" w:hAnsi="Consolas;Courier New;monospace"/>
          <w:b w:val="false"/>
          <w:color w:val="C9D1D9"/>
          <w:sz w:val="16"/>
          <w:szCs w:val="16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FFA657"/>
          <w:sz w:val="16"/>
          <w:szCs w:val="16"/>
          <w:shd w:fill="121314" w:val="clear"/>
        </w:rPr>
        <w:t>mat</w:t>
      </w:r>
      <w:r>
        <w:rPr>
          <w:rFonts w:ascii="Consolas;Courier New;monospace" w:hAnsi="Consolas;Courier New;monospace"/>
          <w:b w:val="false"/>
          <w:color w:val="C9D1D9"/>
          <w:sz w:val="16"/>
          <w:szCs w:val="16"/>
          <w:shd w:fill="121314" w:val="clear"/>
        </w:rPr>
        <w:t xml:space="preserve">[k][col_ind]) </w:t>
      </w:r>
      <w:r>
        <w:rPr>
          <w:rFonts w:ascii="Consolas;Courier New;monospace" w:hAnsi="Consolas;Courier New;monospace"/>
          <w:b w:val="false"/>
          <w:color w:val="C586C0"/>
          <w:sz w:val="16"/>
          <w:szCs w:val="16"/>
          <w:shd w:fill="121314" w:val="clear"/>
        </w:rPr>
        <w:t>break</w:t>
      </w:r>
      <w:r>
        <w:rPr>
          <w:rFonts w:ascii="Consolas;Courier New;monospace" w:hAnsi="Consolas;Courier New;monospace"/>
          <w:b w:val="false"/>
          <w:color w:val="C9D1D9"/>
          <w:sz w:val="16"/>
          <w:szCs w:val="16"/>
          <w:shd w:fill="121314" w:val="clear"/>
        </w:rPr>
        <w:t>;</w:t>
      </w:r>
    </w:p>
    <w:p>
      <w:pPr>
        <w:pStyle w:val="Normal"/>
        <w:spacing w:lineRule="atLeast" w:line="6" w:before="0" w:after="0"/>
        <w:ind w:hanging="0" w:left="0" w:right="0"/>
        <w:rPr>
          <w:color w:val="C9D1D9"/>
          <w:sz w:val="16"/>
          <w:szCs w:val="16"/>
          <w:shd w:fill="121314" w:val="clear"/>
        </w:rPr>
      </w:pPr>
      <w:r>
        <w:rPr>
          <w:color w:val="C9D1D9"/>
          <w:sz w:val="16"/>
          <w:szCs w:val="16"/>
          <w:shd w:fill="121314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C9D1D9"/>
          <w:sz w:val="16"/>
          <w:szCs w:val="16"/>
          <w:shd w:fill="121314" w:val="clear"/>
        </w:rPr>
        <w:t>}</w:t>
      </w:r>
    </w:p>
    <w:p>
      <w:pPr>
        <w:pStyle w:val="Normal"/>
        <w:spacing w:lineRule="atLeast" w:line="6" w:before="0" w:after="0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Normal"/>
        <w:spacing w:lineRule="atLeast" w:line="6" w:before="0" w:after="0"/>
        <w:ind w:hanging="0" w:left="0" w:right="0"/>
        <w:rPr>
          <w:color w:val="BBBEBF"/>
          <w:sz w:val="16"/>
          <w:szCs w:val="16"/>
          <w:shd w:fill="121314" w:val="clear"/>
        </w:rPr>
      </w:pPr>
      <w:r>
        <w:rPr>
          <w:color w:val="C9D1D9"/>
          <w:sz w:val="16"/>
          <w:szCs w:val="16"/>
          <w:shd w:fill="121314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C586C0"/>
          <w:sz w:val="16"/>
          <w:szCs w:val="16"/>
          <w:shd w:fill="121314" w:val="clear"/>
        </w:rPr>
        <w:t>if</w:t>
      </w:r>
      <w:r>
        <w:rPr>
          <w:rFonts w:ascii="Consolas;Courier New;monospace" w:hAnsi="Consolas;Courier New;monospace"/>
          <w:b w:val="false"/>
          <w:color w:val="C9D1D9"/>
          <w:sz w:val="16"/>
          <w:szCs w:val="16"/>
          <w:shd w:fill="121314" w:val="clear"/>
        </w:rPr>
        <w:t xml:space="preserve"> (k </w:t>
      </w:r>
      <w:r>
        <w:rPr>
          <w:rFonts w:ascii="Consolas;Courier New;monospace" w:hAnsi="Consolas;Courier New;monospace"/>
          <w:b w:val="false"/>
          <w:color w:val="D4D4D4"/>
          <w:sz w:val="16"/>
          <w:szCs w:val="16"/>
          <w:shd w:fill="121314" w:val="clear"/>
        </w:rPr>
        <w:t>==</w:t>
      </w:r>
      <w:r>
        <w:rPr>
          <w:rFonts w:ascii="Consolas;Courier New;monospace" w:hAnsi="Consolas;Courier New;monospace"/>
          <w:b w:val="false"/>
          <w:color w:val="C9D1D9"/>
          <w:sz w:val="16"/>
          <w:szCs w:val="16"/>
          <w:shd w:fill="121314" w:val="clear"/>
        </w:rPr>
        <w:t xml:space="preserve"> n) {</w:t>
      </w:r>
    </w:p>
    <w:p>
      <w:pPr>
        <w:pStyle w:val="Normal"/>
        <w:spacing w:lineRule="atLeast" w:line="6" w:before="0" w:after="0"/>
        <w:ind w:hanging="0" w:left="0" w:right="0"/>
        <w:rPr>
          <w:color w:val="BBBEBF"/>
          <w:sz w:val="16"/>
          <w:szCs w:val="16"/>
          <w:shd w:fill="121314" w:val="clear"/>
        </w:rPr>
      </w:pPr>
      <w:r>
        <w:rPr>
          <w:color w:val="C9D1D9"/>
          <w:sz w:val="16"/>
          <w:szCs w:val="16"/>
          <w:shd w:fill="121314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D2A8FF"/>
          <w:sz w:val="16"/>
          <w:szCs w:val="16"/>
          <w:shd w:fill="121314" w:val="clear"/>
        </w:rPr>
        <w:t>printf</w:t>
      </w:r>
      <w:r>
        <w:rPr>
          <w:rFonts w:ascii="Consolas;Courier New;monospace" w:hAnsi="Consolas;Courier New;monospace"/>
          <w:b w:val="false"/>
          <w:color w:val="C9D1D9"/>
          <w:sz w:val="16"/>
          <w:szCs w:val="16"/>
          <w:shd w:fill="121314" w:val="clear"/>
        </w:rPr>
        <w:t>(</w:t>
      </w:r>
      <w:r>
        <w:rPr>
          <w:rFonts w:ascii="Consolas;Courier New;monospace" w:hAnsi="Consolas;Courier New;monospace"/>
          <w:b w:val="false"/>
          <w:color w:val="A5D6FF"/>
          <w:sz w:val="16"/>
          <w:szCs w:val="16"/>
          <w:shd w:fill="121314" w:val="clear"/>
        </w:rPr>
        <w:t xml:space="preserve">"Saddle Point found at: </w:t>
      </w:r>
      <w:r>
        <w:rPr>
          <w:rFonts w:ascii="Consolas;Courier New;monospace" w:hAnsi="Consolas;Courier New;monospace"/>
          <w:b w:val="false"/>
          <w:color w:val="FF7B72"/>
          <w:sz w:val="16"/>
          <w:szCs w:val="16"/>
          <w:shd w:fill="121314" w:val="clear"/>
        </w:rPr>
        <w:t>%d</w:t>
      </w:r>
      <w:r>
        <w:rPr>
          <w:rFonts w:ascii="Consolas;Courier New;monospace" w:hAnsi="Consolas;Courier New;monospace"/>
          <w:b w:val="false"/>
          <w:color w:val="D7BA7D"/>
          <w:sz w:val="16"/>
          <w:szCs w:val="16"/>
          <w:shd w:fill="121314" w:val="clear"/>
        </w:rPr>
        <w:t>\n</w:t>
      </w:r>
      <w:r>
        <w:rPr>
          <w:rFonts w:ascii="Consolas;Courier New;monospace" w:hAnsi="Consolas;Courier New;monospace"/>
          <w:b w:val="false"/>
          <w:color w:val="A5D6FF"/>
          <w:sz w:val="16"/>
          <w:szCs w:val="16"/>
          <w:shd w:fill="121314" w:val="clear"/>
        </w:rPr>
        <w:t>"</w:t>
      </w:r>
      <w:r>
        <w:rPr>
          <w:rFonts w:ascii="Consolas;Courier New;monospace" w:hAnsi="Consolas;Courier New;monospace"/>
          <w:b w:val="false"/>
          <w:color w:val="C9D1D9"/>
          <w:sz w:val="16"/>
          <w:szCs w:val="16"/>
          <w:shd w:fill="121314" w:val="clear"/>
        </w:rPr>
        <w:t>, min_row);</w:t>
      </w:r>
    </w:p>
    <w:p>
      <w:pPr>
        <w:pStyle w:val="Normal"/>
        <w:spacing w:lineRule="atLeast" w:line="6" w:before="0" w:after="0"/>
        <w:ind w:hanging="0" w:left="0" w:right="0"/>
        <w:rPr>
          <w:color w:val="BBBEBF"/>
          <w:sz w:val="16"/>
          <w:szCs w:val="16"/>
          <w:shd w:fill="121314" w:val="clear"/>
        </w:rPr>
      </w:pPr>
      <w:r>
        <w:rPr>
          <w:color w:val="C9D1D9"/>
          <w:sz w:val="16"/>
          <w:szCs w:val="16"/>
          <w:shd w:fill="121314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C9D1D9"/>
          <w:sz w:val="16"/>
          <w:szCs w:val="16"/>
          <w:shd w:fill="121314" w:val="clear"/>
        </w:rPr>
        <w:t xml:space="preserve">flag </w:t>
      </w:r>
      <w:r>
        <w:rPr>
          <w:rFonts w:ascii="Consolas;Courier New;monospace" w:hAnsi="Consolas;Courier New;monospace"/>
          <w:b w:val="false"/>
          <w:color w:val="D4D4D4"/>
          <w:sz w:val="16"/>
          <w:szCs w:val="16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C9D1D9"/>
          <w:sz w:val="16"/>
          <w:szCs w:val="16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5CEA8"/>
          <w:sz w:val="16"/>
          <w:szCs w:val="16"/>
          <w:shd w:fill="121314" w:val="clear"/>
        </w:rPr>
        <w:t>1</w:t>
      </w:r>
      <w:r>
        <w:rPr>
          <w:rFonts w:ascii="Consolas;Courier New;monospace" w:hAnsi="Consolas;Courier New;monospace"/>
          <w:b w:val="false"/>
          <w:color w:val="C9D1D9"/>
          <w:sz w:val="16"/>
          <w:szCs w:val="16"/>
          <w:shd w:fill="121314" w:val="clear"/>
        </w:rPr>
        <w:t>;</w:t>
      </w:r>
    </w:p>
    <w:p>
      <w:pPr>
        <w:pStyle w:val="Normal"/>
        <w:spacing w:lineRule="atLeast" w:line="6" w:before="0" w:after="0"/>
        <w:ind w:hanging="0" w:left="0" w:right="0"/>
        <w:rPr>
          <w:color w:val="C9D1D9"/>
          <w:sz w:val="16"/>
          <w:szCs w:val="16"/>
          <w:shd w:fill="121314" w:val="clear"/>
        </w:rPr>
      </w:pPr>
      <w:r>
        <w:rPr>
          <w:color w:val="C9D1D9"/>
          <w:sz w:val="16"/>
          <w:szCs w:val="16"/>
          <w:shd w:fill="121314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C9D1D9"/>
          <w:sz w:val="16"/>
          <w:szCs w:val="16"/>
          <w:shd w:fill="121314" w:val="clear"/>
        </w:rPr>
        <w:t>}</w:t>
      </w:r>
    </w:p>
    <w:p>
      <w:pPr>
        <w:pStyle w:val="Normal"/>
        <w:spacing w:lineRule="atLeast" w:line="6" w:before="0" w:after="0"/>
        <w:ind w:hanging="0" w:left="0" w:right="0"/>
        <w:rPr>
          <w:color w:val="C9D1D9"/>
          <w:sz w:val="16"/>
          <w:szCs w:val="16"/>
          <w:shd w:fill="121314" w:val="clear"/>
        </w:rPr>
      </w:pPr>
      <w:r>
        <w:rPr>
          <w:color w:val="C9D1D9"/>
          <w:sz w:val="16"/>
          <w:szCs w:val="16"/>
          <w:shd w:fill="121314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C9D1D9"/>
          <w:sz w:val="16"/>
          <w:szCs w:val="16"/>
          <w:shd w:fill="121314" w:val="clear"/>
        </w:rPr>
        <w:t>}</w:t>
      </w:r>
    </w:p>
    <w:p>
      <w:pPr>
        <w:pStyle w:val="Normal"/>
        <w:spacing w:lineRule="atLeast" w:line="6" w:before="0" w:after="0"/>
        <w:ind w:hanging="0" w:left="0" w:right="0"/>
        <w:rPr>
          <w:color w:val="BBBEBF"/>
          <w:sz w:val="16"/>
          <w:szCs w:val="16"/>
          <w:shd w:fill="121314" w:val="clear"/>
        </w:rPr>
      </w:pPr>
      <w:r>
        <w:rPr>
          <w:color w:val="C9D1D9"/>
          <w:sz w:val="16"/>
          <w:szCs w:val="16"/>
          <w:shd w:fill="121314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C586C0"/>
          <w:sz w:val="16"/>
          <w:szCs w:val="16"/>
          <w:shd w:fill="121314" w:val="clear"/>
        </w:rPr>
        <w:t>if</w:t>
      </w:r>
      <w:r>
        <w:rPr>
          <w:rFonts w:ascii="Consolas;Courier New;monospace" w:hAnsi="Consolas;Courier New;monospace"/>
          <w:b w:val="false"/>
          <w:color w:val="C9D1D9"/>
          <w:sz w:val="16"/>
          <w:szCs w:val="16"/>
          <w:shd w:fill="121314" w:val="clear"/>
        </w:rPr>
        <w:t xml:space="preserve"> (flag </w:t>
      </w:r>
      <w:r>
        <w:rPr>
          <w:rFonts w:ascii="Consolas;Courier New;monospace" w:hAnsi="Consolas;Courier New;monospace"/>
          <w:b w:val="false"/>
          <w:color w:val="D4D4D4"/>
          <w:sz w:val="16"/>
          <w:szCs w:val="16"/>
          <w:shd w:fill="121314" w:val="clear"/>
        </w:rPr>
        <w:t>==</w:t>
      </w:r>
      <w:r>
        <w:rPr>
          <w:rFonts w:ascii="Consolas;Courier New;monospace" w:hAnsi="Consolas;Courier New;monospace"/>
          <w:b w:val="false"/>
          <w:color w:val="C9D1D9"/>
          <w:sz w:val="16"/>
          <w:szCs w:val="16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5CEA8"/>
          <w:sz w:val="16"/>
          <w:szCs w:val="16"/>
          <w:shd w:fill="121314" w:val="clear"/>
        </w:rPr>
        <w:t>0</w:t>
      </w:r>
      <w:r>
        <w:rPr>
          <w:rFonts w:ascii="Consolas;Courier New;monospace" w:hAnsi="Consolas;Courier New;monospace"/>
          <w:b w:val="false"/>
          <w:color w:val="C9D1D9"/>
          <w:sz w:val="16"/>
          <w:szCs w:val="16"/>
          <w:shd w:fill="121314" w:val="clear"/>
        </w:rPr>
        <w:t xml:space="preserve">) </w:t>
      </w:r>
      <w:r>
        <w:rPr>
          <w:rFonts w:ascii="Consolas;Courier New;monospace" w:hAnsi="Consolas;Courier New;monospace"/>
          <w:b w:val="false"/>
          <w:color w:val="D2A8FF"/>
          <w:sz w:val="16"/>
          <w:szCs w:val="16"/>
          <w:shd w:fill="121314" w:val="clear"/>
        </w:rPr>
        <w:t>printf</w:t>
      </w:r>
      <w:r>
        <w:rPr>
          <w:rFonts w:ascii="Consolas;Courier New;monospace" w:hAnsi="Consolas;Courier New;monospace"/>
          <w:b w:val="false"/>
          <w:color w:val="C9D1D9"/>
          <w:sz w:val="16"/>
          <w:szCs w:val="16"/>
          <w:shd w:fill="121314" w:val="clear"/>
        </w:rPr>
        <w:t>(</w:t>
      </w:r>
      <w:r>
        <w:rPr>
          <w:rFonts w:ascii="Consolas;Courier New;monospace" w:hAnsi="Consolas;Courier New;monospace"/>
          <w:b w:val="false"/>
          <w:color w:val="A5D6FF"/>
          <w:sz w:val="16"/>
          <w:szCs w:val="16"/>
          <w:shd w:fill="121314" w:val="clear"/>
        </w:rPr>
        <w:t>"No Saddle point</w:t>
      </w:r>
      <w:r>
        <w:rPr>
          <w:rFonts w:ascii="Consolas;Courier New;monospace" w:hAnsi="Consolas;Courier New;monospace"/>
          <w:b w:val="false"/>
          <w:color w:val="D7BA7D"/>
          <w:sz w:val="16"/>
          <w:szCs w:val="16"/>
          <w:shd w:fill="121314" w:val="clear"/>
        </w:rPr>
        <w:t>\n</w:t>
      </w:r>
      <w:r>
        <w:rPr>
          <w:rFonts w:ascii="Consolas;Courier New;monospace" w:hAnsi="Consolas;Courier New;monospace"/>
          <w:b w:val="false"/>
          <w:color w:val="A5D6FF"/>
          <w:sz w:val="16"/>
          <w:szCs w:val="16"/>
          <w:shd w:fill="121314" w:val="clear"/>
        </w:rPr>
        <w:t>"</w:t>
      </w:r>
      <w:r>
        <w:rPr>
          <w:rFonts w:ascii="Consolas;Courier New;monospace" w:hAnsi="Consolas;Courier New;monospace"/>
          <w:b w:val="false"/>
          <w:color w:val="C9D1D9"/>
          <w:sz w:val="16"/>
          <w:szCs w:val="16"/>
          <w:shd w:fill="121314" w:val="clear"/>
        </w:rPr>
        <w:t>);</w:t>
      </w:r>
    </w:p>
    <w:p>
      <w:pPr>
        <w:pStyle w:val="Normal"/>
        <w:spacing w:lineRule="atLeast" w:line="6" w:before="0" w:after="0"/>
        <w:ind w:hanging="0" w:left="0" w:right="0"/>
        <w:rPr>
          <w:rFonts w:ascii="Consolas;Courier New;monospace" w:hAnsi="Consolas;Courier New;monospace"/>
          <w:b w:val="false"/>
          <w:color w:val="C9D1D9"/>
          <w:sz w:val="16"/>
          <w:szCs w:val="16"/>
          <w:shd w:fill="121314" w:val="clear"/>
        </w:rPr>
      </w:pPr>
      <w:r>
        <w:rPr>
          <w:rFonts w:ascii="Consolas;Courier New;monospace" w:hAnsi="Consolas;Courier New;monospace"/>
          <w:b w:val="false"/>
          <w:color w:val="C9D1D9"/>
          <w:sz w:val="16"/>
          <w:szCs w:val="16"/>
          <w:shd w:fill="121314" w:val="clear"/>
        </w:rPr>
        <w:t>}</w:t>
      </w:r>
    </w:p>
    <w:p>
      <w:pPr>
        <w:pStyle w:val="Normal"/>
        <w:spacing w:lineRule="atLeast" w:line="6" w:before="0" w:after="0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Normal"/>
        <w:spacing w:lineRule="atLeast" w:line="6" w:before="0" w:after="0"/>
        <w:ind w:hanging="0" w:left="0" w:right="0"/>
        <w:rPr>
          <w:rFonts w:ascii="Consolas;Courier New;monospace" w:hAnsi="Consolas;Courier New;monospace"/>
          <w:b w:val="false"/>
          <w:color w:val="BBBEBF"/>
          <w:sz w:val="16"/>
          <w:szCs w:val="16"/>
          <w:shd w:fill="121314" w:val="clear"/>
        </w:rPr>
      </w:pPr>
      <w:r>
        <w:rPr>
          <w:rFonts w:ascii="Consolas;Courier New;monospace" w:hAnsi="Consolas;Courier New;monospace"/>
          <w:b w:val="false"/>
          <w:color w:val="FF7B72"/>
          <w:sz w:val="16"/>
          <w:szCs w:val="16"/>
          <w:shd w:fill="121314" w:val="clear"/>
        </w:rPr>
        <w:t>void</w:t>
      </w:r>
      <w:r>
        <w:rPr>
          <w:rFonts w:ascii="Consolas;Courier New;monospace" w:hAnsi="Consolas;Courier New;monospace"/>
          <w:b w:val="false"/>
          <w:color w:val="BBBEBF"/>
          <w:sz w:val="16"/>
          <w:szCs w:val="16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2A8FF"/>
          <w:sz w:val="16"/>
          <w:szCs w:val="16"/>
          <w:shd w:fill="121314" w:val="clear"/>
        </w:rPr>
        <w:t>findInverse</w:t>
      </w:r>
      <w:r>
        <w:rPr>
          <w:rFonts w:ascii="Consolas;Courier New;monospace" w:hAnsi="Consolas;Courier New;monospace"/>
          <w:b w:val="false"/>
          <w:color w:val="BBBEBF"/>
          <w:sz w:val="16"/>
          <w:szCs w:val="16"/>
          <w:shd w:fill="121314" w:val="clear"/>
        </w:rPr>
        <w:t xml:space="preserve">() </w:t>
      </w:r>
      <w:r>
        <w:rPr>
          <w:rFonts w:ascii="Consolas;Courier New;monospace" w:hAnsi="Consolas;Courier New;monospace"/>
          <w:b w:val="false"/>
          <w:color w:val="C9D1D9"/>
          <w:sz w:val="16"/>
          <w:szCs w:val="16"/>
          <w:shd w:fill="121314" w:val="clear"/>
        </w:rPr>
        <w:t>{</w:t>
      </w:r>
    </w:p>
    <w:p>
      <w:pPr>
        <w:pStyle w:val="Normal"/>
        <w:spacing w:lineRule="atLeast" w:line="6" w:before="0" w:after="0"/>
        <w:ind w:hanging="0" w:left="0" w:right="0"/>
        <w:rPr>
          <w:color w:val="BBBEBF"/>
          <w:sz w:val="16"/>
          <w:szCs w:val="16"/>
          <w:shd w:fill="121314" w:val="clear"/>
        </w:rPr>
      </w:pPr>
      <w:r>
        <w:rPr>
          <w:color w:val="C9D1D9"/>
          <w:sz w:val="16"/>
          <w:szCs w:val="16"/>
          <w:shd w:fill="121314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FF7B72"/>
          <w:sz w:val="16"/>
          <w:szCs w:val="16"/>
          <w:shd w:fill="121314" w:val="clear"/>
        </w:rPr>
        <w:t>float</w:t>
      </w:r>
      <w:r>
        <w:rPr>
          <w:rFonts w:ascii="Consolas;Courier New;monospace" w:hAnsi="Consolas;Courier New;monospace"/>
          <w:b w:val="false"/>
          <w:color w:val="C9D1D9"/>
          <w:sz w:val="16"/>
          <w:szCs w:val="16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FFA657"/>
          <w:sz w:val="16"/>
          <w:szCs w:val="16"/>
          <w:shd w:fill="121314" w:val="clear"/>
        </w:rPr>
        <w:t>a</w:t>
      </w:r>
      <w:r>
        <w:rPr>
          <w:rFonts w:ascii="Consolas;Courier New;monospace" w:hAnsi="Consolas;Courier New;monospace"/>
          <w:b w:val="false"/>
          <w:color w:val="C9D1D9"/>
          <w:sz w:val="16"/>
          <w:szCs w:val="16"/>
          <w:shd w:fill="121314" w:val="clear"/>
        </w:rPr>
        <w:t>[</w:t>
      </w:r>
      <w:r>
        <w:rPr>
          <w:rFonts w:ascii="Consolas;Courier New;monospace" w:hAnsi="Consolas;Courier New;monospace"/>
          <w:b w:val="false"/>
          <w:color w:val="B5CEA8"/>
          <w:sz w:val="16"/>
          <w:szCs w:val="16"/>
          <w:shd w:fill="121314" w:val="clear"/>
        </w:rPr>
        <w:t>2</w:t>
      </w:r>
      <w:r>
        <w:rPr>
          <w:rFonts w:ascii="Consolas;Courier New;monospace" w:hAnsi="Consolas;Courier New;monospace"/>
          <w:b w:val="false"/>
          <w:color w:val="C9D1D9"/>
          <w:sz w:val="16"/>
          <w:szCs w:val="16"/>
          <w:shd w:fill="121314" w:val="clear"/>
        </w:rPr>
        <w:t>][</w:t>
      </w:r>
      <w:r>
        <w:rPr>
          <w:rFonts w:ascii="Consolas;Courier New;monospace" w:hAnsi="Consolas;Courier New;monospace"/>
          <w:b w:val="false"/>
          <w:color w:val="B5CEA8"/>
          <w:sz w:val="16"/>
          <w:szCs w:val="16"/>
          <w:shd w:fill="121314" w:val="clear"/>
        </w:rPr>
        <w:t>2</w:t>
      </w:r>
      <w:r>
        <w:rPr>
          <w:rFonts w:ascii="Consolas;Courier New;monospace" w:hAnsi="Consolas;Courier New;monospace"/>
          <w:b w:val="false"/>
          <w:color w:val="C9D1D9"/>
          <w:sz w:val="16"/>
          <w:szCs w:val="16"/>
          <w:shd w:fill="121314" w:val="clear"/>
        </w:rPr>
        <w:t>], det;</w:t>
      </w:r>
    </w:p>
    <w:p>
      <w:pPr>
        <w:pStyle w:val="Normal"/>
        <w:spacing w:lineRule="atLeast" w:line="6" w:before="0" w:after="0"/>
        <w:ind w:hanging="0" w:left="0" w:right="0"/>
        <w:rPr>
          <w:color w:val="BBBEBF"/>
          <w:sz w:val="16"/>
          <w:szCs w:val="16"/>
          <w:shd w:fill="121314" w:val="clear"/>
        </w:rPr>
      </w:pPr>
      <w:r>
        <w:rPr>
          <w:color w:val="C9D1D9"/>
          <w:sz w:val="16"/>
          <w:szCs w:val="16"/>
          <w:shd w:fill="121314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D2A8FF"/>
          <w:sz w:val="16"/>
          <w:szCs w:val="16"/>
          <w:shd w:fill="121314" w:val="clear"/>
        </w:rPr>
        <w:t>printf</w:t>
      </w:r>
      <w:r>
        <w:rPr>
          <w:rFonts w:ascii="Consolas;Courier New;monospace" w:hAnsi="Consolas;Courier New;monospace"/>
          <w:b w:val="false"/>
          <w:color w:val="C9D1D9"/>
          <w:sz w:val="16"/>
          <w:szCs w:val="16"/>
          <w:shd w:fill="121314" w:val="clear"/>
        </w:rPr>
        <w:t>(</w:t>
      </w:r>
      <w:r>
        <w:rPr>
          <w:rFonts w:ascii="Consolas;Courier New;monospace" w:hAnsi="Consolas;Courier New;monospace"/>
          <w:b w:val="false"/>
          <w:color w:val="A5D6FF"/>
          <w:sz w:val="16"/>
          <w:szCs w:val="16"/>
          <w:shd w:fill="121314" w:val="clear"/>
        </w:rPr>
        <w:t>"Enter 2x2 Matrix elements:</w:t>
      </w:r>
      <w:r>
        <w:rPr>
          <w:rFonts w:ascii="Consolas;Courier New;monospace" w:hAnsi="Consolas;Courier New;monospace"/>
          <w:b w:val="false"/>
          <w:color w:val="D7BA7D"/>
          <w:sz w:val="16"/>
          <w:szCs w:val="16"/>
          <w:shd w:fill="121314" w:val="clear"/>
        </w:rPr>
        <w:t>\n</w:t>
      </w:r>
      <w:r>
        <w:rPr>
          <w:rFonts w:ascii="Consolas;Courier New;monospace" w:hAnsi="Consolas;Courier New;monospace"/>
          <w:b w:val="false"/>
          <w:color w:val="A5D6FF"/>
          <w:sz w:val="16"/>
          <w:szCs w:val="16"/>
          <w:shd w:fill="121314" w:val="clear"/>
        </w:rPr>
        <w:t>"</w:t>
      </w:r>
      <w:r>
        <w:rPr>
          <w:rFonts w:ascii="Consolas;Courier New;monospace" w:hAnsi="Consolas;Courier New;monospace"/>
          <w:b w:val="false"/>
          <w:color w:val="C9D1D9"/>
          <w:sz w:val="16"/>
          <w:szCs w:val="16"/>
          <w:shd w:fill="121314" w:val="clear"/>
        </w:rPr>
        <w:t>);</w:t>
      </w:r>
    </w:p>
    <w:p>
      <w:pPr>
        <w:pStyle w:val="Normal"/>
        <w:spacing w:lineRule="atLeast" w:line="6" w:before="0" w:after="0"/>
        <w:ind w:hanging="0" w:left="0" w:right="0"/>
        <w:rPr>
          <w:color w:val="BBBEBF"/>
          <w:sz w:val="16"/>
          <w:szCs w:val="16"/>
          <w:shd w:fill="121314" w:val="clear"/>
        </w:rPr>
      </w:pPr>
      <w:r>
        <w:rPr>
          <w:color w:val="C9D1D9"/>
          <w:sz w:val="16"/>
          <w:szCs w:val="16"/>
          <w:shd w:fill="121314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C586C0"/>
          <w:sz w:val="16"/>
          <w:szCs w:val="16"/>
          <w:shd w:fill="121314" w:val="clear"/>
        </w:rPr>
        <w:t>for</w:t>
      </w:r>
      <w:r>
        <w:rPr>
          <w:rFonts w:ascii="Consolas;Courier New;monospace" w:hAnsi="Consolas;Courier New;monospace"/>
          <w:b w:val="false"/>
          <w:color w:val="C9D1D9"/>
          <w:sz w:val="16"/>
          <w:szCs w:val="16"/>
          <w:shd w:fill="121314" w:val="clear"/>
        </w:rPr>
        <w:t>(</w:t>
      </w:r>
      <w:r>
        <w:rPr>
          <w:rFonts w:ascii="Consolas;Courier New;monospace" w:hAnsi="Consolas;Courier New;monospace"/>
          <w:b w:val="false"/>
          <w:color w:val="FF7B72"/>
          <w:sz w:val="16"/>
          <w:szCs w:val="16"/>
          <w:shd w:fill="121314" w:val="clear"/>
        </w:rPr>
        <w:t>int</w:t>
      </w:r>
      <w:r>
        <w:rPr>
          <w:rFonts w:ascii="Consolas;Courier New;monospace" w:hAnsi="Consolas;Courier New;monospace"/>
          <w:b w:val="false"/>
          <w:color w:val="C9D1D9"/>
          <w:sz w:val="16"/>
          <w:szCs w:val="16"/>
          <w:shd w:fill="121314" w:val="clear"/>
        </w:rPr>
        <w:t xml:space="preserve"> i</w:t>
      </w:r>
      <w:r>
        <w:rPr>
          <w:rFonts w:ascii="Consolas;Courier New;monospace" w:hAnsi="Consolas;Courier New;monospace"/>
          <w:b w:val="false"/>
          <w:color w:val="D4D4D4"/>
          <w:sz w:val="16"/>
          <w:szCs w:val="16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B5CEA8"/>
          <w:sz w:val="16"/>
          <w:szCs w:val="16"/>
          <w:shd w:fill="121314" w:val="clear"/>
        </w:rPr>
        <w:t>0</w:t>
      </w:r>
      <w:r>
        <w:rPr>
          <w:rFonts w:ascii="Consolas;Courier New;monospace" w:hAnsi="Consolas;Courier New;monospace"/>
          <w:b w:val="false"/>
          <w:color w:val="C9D1D9"/>
          <w:sz w:val="16"/>
          <w:szCs w:val="16"/>
          <w:shd w:fill="121314" w:val="clear"/>
        </w:rPr>
        <w:t>; i</w:t>
      </w:r>
      <w:r>
        <w:rPr>
          <w:rFonts w:ascii="Consolas;Courier New;monospace" w:hAnsi="Consolas;Courier New;monospace"/>
          <w:b w:val="false"/>
          <w:color w:val="D4D4D4"/>
          <w:sz w:val="16"/>
          <w:szCs w:val="16"/>
          <w:shd w:fill="121314" w:val="clear"/>
        </w:rPr>
        <w:t>&lt;</w:t>
      </w:r>
      <w:r>
        <w:rPr>
          <w:rFonts w:ascii="Consolas;Courier New;monospace" w:hAnsi="Consolas;Courier New;monospace"/>
          <w:b w:val="false"/>
          <w:color w:val="B5CEA8"/>
          <w:sz w:val="16"/>
          <w:szCs w:val="16"/>
          <w:shd w:fill="121314" w:val="clear"/>
        </w:rPr>
        <w:t>2</w:t>
      </w:r>
      <w:r>
        <w:rPr>
          <w:rFonts w:ascii="Consolas;Courier New;monospace" w:hAnsi="Consolas;Courier New;monospace"/>
          <w:b w:val="false"/>
          <w:color w:val="C9D1D9"/>
          <w:sz w:val="16"/>
          <w:szCs w:val="16"/>
          <w:shd w:fill="121314" w:val="clear"/>
        </w:rPr>
        <w:t>; i</w:t>
      </w:r>
      <w:r>
        <w:rPr>
          <w:rFonts w:ascii="Consolas;Courier New;monospace" w:hAnsi="Consolas;Courier New;monospace"/>
          <w:b w:val="false"/>
          <w:color w:val="D4D4D4"/>
          <w:sz w:val="16"/>
          <w:szCs w:val="16"/>
          <w:shd w:fill="121314" w:val="clear"/>
        </w:rPr>
        <w:t>++</w:t>
      </w:r>
      <w:r>
        <w:rPr>
          <w:rFonts w:ascii="Consolas;Courier New;monospace" w:hAnsi="Consolas;Courier New;monospace"/>
          <w:b w:val="false"/>
          <w:color w:val="C9D1D9"/>
          <w:sz w:val="16"/>
          <w:szCs w:val="16"/>
          <w:shd w:fill="121314" w:val="clear"/>
        </w:rPr>
        <w:t>) {</w:t>
      </w:r>
    </w:p>
    <w:p>
      <w:pPr>
        <w:pStyle w:val="Normal"/>
        <w:spacing w:lineRule="atLeast" w:line="6" w:before="0" w:after="0"/>
        <w:ind w:hanging="0" w:left="0" w:right="0"/>
        <w:rPr>
          <w:color w:val="BBBEBF"/>
          <w:sz w:val="16"/>
          <w:szCs w:val="16"/>
          <w:shd w:fill="121314" w:val="clear"/>
        </w:rPr>
      </w:pPr>
      <w:r>
        <w:rPr>
          <w:color w:val="C9D1D9"/>
          <w:sz w:val="16"/>
          <w:szCs w:val="16"/>
          <w:shd w:fill="121314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C586C0"/>
          <w:sz w:val="16"/>
          <w:szCs w:val="16"/>
          <w:shd w:fill="121314" w:val="clear"/>
        </w:rPr>
        <w:t>for</w:t>
      </w:r>
      <w:r>
        <w:rPr>
          <w:rFonts w:ascii="Consolas;Courier New;monospace" w:hAnsi="Consolas;Courier New;monospace"/>
          <w:b w:val="false"/>
          <w:color w:val="C9D1D9"/>
          <w:sz w:val="16"/>
          <w:szCs w:val="16"/>
          <w:shd w:fill="121314" w:val="clear"/>
        </w:rPr>
        <w:t>(</w:t>
      </w:r>
      <w:r>
        <w:rPr>
          <w:rFonts w:ascii="Consolas;Courier New;monospace" w:hAnsi="Consolas;Courier New;monospace"/>
          <w:b w:val="false"/>
          <w:color w:val="FF7B72"/>
          <w:sz w:val="16"/>
          <w:szCs w:val="16"/>
          <w:shd w:fill="121314" w:val="clear"/>
        </w:rPr>
        <w:t>int</w:t>
      </w:r>
      <w:r>
        <w:rPr>
          <w:rFonts w:ascii="Consolas;Courier New;monospace" w:hAnsi="Consolas;Courier New;monospace"/>
          <w:b w:val="false"/>
          <w:color w:val="C9D1D9"/>
          <w:sz w:val="16"/>
          <w:szCs w:val="16"/>
          <w:shd w:fill="121314" w:val="clear"/>
        </w:rPr>
        <w:t xml:space="preserve"> j</w:t>
      </w:r>
      <w:r>
        <w:rPr>
          <w:rFonts w:ascii="Consolas;Courier New;monospace" w:hAnsi="Consolas;Courier New;monospace"/>
          <w:b w:val="false"/>
          <w:color w:val="D4D4D4"/>
          <w:sz w:val="16"/>
          <w:szCs w:val="16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B5CEA8"/>
          <w:sz w:val="16"/>
          <w:szCs w:val="16"/>
          <w:shd w:fill="121314" w:val="clear"/>
        </w:rPr>
        <w:t>0</w:t>
      </w:r>
      <w:r>
        <w:rPr>
          <w:rFonts w:ascii="Consolas;Courier New;monospace" w:hAnsi="Consolas;Courier New;monospace"/>
          <w:b w:val="false"/>
          <w:color w:val="C9D1D9"/>
          <w:sz w:val="16"/>
          <w:szCs w:val="16"/>
          <w:shd w:fill="121314" w:val="clear"/>
        </w:rPr>
        <w:t>; j</w:t>
      </w:r>
      <w:r>
        <w:rPr>
          <w:rFonts w:ascii="Consolas;Courier New;monospace" w:hAnsi="Consolas;Courier New;monospace"/>
          <w:b w:val="false"/>
          <w:color w:val="D4D4D4"/>
          <w:sz w:val="16"/>
          <w:szCs w:val="16"/>
          <w:shd w:fill="121314" w:val="clear"/>
        </w:rPr>
        <w:t>&lt;</w:t>
      </w:r>
      <w:r>
        <w:rPr>
          <w:rFonts w:ascii="Consolas;Courier New;monospace" w:hAnsi="Consolas;Courier New;monospace"/>
          <w:b w:val="false"/>
          <w:color w:val="B5CEA8"/>
          <w:sz w:val="16"/>
          <w:szCs w:val="16"/>
          <w:shd w:fill="121314" w:val="clear"/>
        </w:rPr>
        <w:t>2</w:t>
      </w:r>
      <w:r>
        <w:rPr>
          <w:rFonts w:ascii="Consolas;Courier New;monospace" w:hAnsi="Consolas;Courier New;monospace"/>
          <w:b w:val="false"/>
          <w:color w:val="C9D1D9"/>
          <w:sz w:val="16"/>
          <w:szCs w:val="16"/>
          <w:shd w:fill="121314" w:val="clear"/>
        </w:rPr>
        <w:t>; j</w:t>
      </w:r>
      <w:r>
        <w:rPr>
          <w:rFonts w:ascii="Consolas;Courier New;monospace" w:hAnsi="Consolas;Courier New;monospace"/>
          <w:b w:val="false"/>
          <w:color w:val="D4D4D4"/>
          <w:sz w:val="16"/>
          <w:szCs w:val="16"/>
          <w:shd w:fill="121314" w:val="clear"/>
        </w:rPr>
        <w:t>++</w:t>
      </w:r>
      <w:r>
        <w:rPr>
          <w:rFonts w:ascii="Consolas;Courier New;monospace" w:hAnsi="Consolas;Courier New;monospace"/>
          <w:b w:val="false"/>
          <w:color w:val="C9D1D9"/>
          <w:sz w:val="16"/>
          <w:szCs w:val="16"/>
          <w:shd w:fill="121314" w:val="clear"/>
        </w:rPr>
        <w:t xml:space="preserve">) </w:t>
      </w:r>
      <w:r>
        <w:rPr>
          <w:rFonts w:ascii="Consolas;Courier New;monospace" w:hAnsi="Consolas;Courier New;monospace"/>
          <w:b w:val="false"/>
          <w:color w:val="D2A8FF"/>
          <w:sz w:val="16"/>
          <w:szCs w:val="16"/>
          <w:shd w:fill="121314" w:val="clear"/>
        </w:rPr>
        <w:t>scanf</w:t>
      </w:r>
      <w:r>
        <w:rPr>
          <w:rFonts w:ascii="Consolas;Courier New;monospace" w:hAnsi="Consolas;Courier New;monospace"/>
          <w:b w:val="false"/>
          <w:color w:val="C9D1D9"/>
          <w:sz w:val="16"/>
          <w:szCs w:val="16"/>
          <w:shd w:fill="121314" w:val="clear"/>
        </w:rPr>
        <w:t>(</w:t>
      </w:r>
      <w:r>
        <w:rPr>
          <w:rFonts w:ascii="Consolas;Courier New;monospace" w:hAnsi="Consolas;Courier New;monospace"/>
          <w:b w:val="false"/>
          <w:color w:val="A5D6FF"/>
          <w:sz w:val="16"/>
          <w:szCs w:val="16"/>
          <w:shd w:fill="121314" w:val="clear"/>
        </w:rPr>
        <w:t>"</w:t>
      </w:r>
      <w:r>
        <w:rPr>
          <w:rFonts w:ascii="Consolas;Courier New;monospace" w:hAnsi="Consolas;Courier New;monospace"/>
          <w:b w:val="false"/>
          <w:color w:val="FF7B72"/>
          <w:sz w:val="16"/>
          <w:szCs w:val="16"/>
          <w:shd w:fill="121314" w:val="clear"/>
        </w:rPr>
        <w:t>%f</w:t>
      </w:r>
      <w:r>
        <w:rPr>
          <w:rFonts w:ascii="Consolas;Courier New;monospace" w:hAnsi="Consolas;Courier New;monospace"/>
          <w:b w:val="false"/>
          <w:color w:val="A5D6FF"/>
          <w:sz w:val="16"/>
          <w:szCs w:val="16"/>
          <w:shd w:fill="121314" w:val="clear"/>
        </w:rPr>
        <w:t>"</w:t>
      </w:r>
      <w:r>
        <w:rPr>
          <w:rFonts w:ascii="Consolas;Courier New;monospace" w:hAnsi="Consolas;Courier New;monospace"/>
          <w:b w:val="false"/>
          <w:color w:val="C9D1D9"/>
          <w:sz w:val="16"/>
          <w:szCs w:val="16"/>
          <w:shd w:fill="121314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D4D4D4"/>
          <w:sz w:val="16"/>
          <w:szCs w:val="16"/>
          <w:shd w:fill="121314" w:val="clear"/>
        </w:rPr>
        <w:t>&amp;</w:t>
      </w:r>
      <w:r>
        <w:rPr>
          <w:rFonts w:ascii="Consolas;Courier New;monospace" w:hAnsi="Consolas;Courier New;monospace"/>
          <w:b w:val="false"/>
          <w:color w:val="FFA657"/>
          <w:sz w:val="16"/>
          <w:szCs w:val="16"/>
          <w:shd w:fill="121314" w:val="clear"/>
        </w:rPr>
        <w:t>a</w:t>
      </w:r>
      <w:r>
        <w:rPr>
          <w:rFonts w:ascii="Consolas;Courier New;monospace" w:hAnsi="Consolas;Courier New;monospace"/>
          <w:b w:val="false"/>
          <w:color w:val="C9D1D9"/>
          <w:sz w:val="16"/>
          <w:szCs w:val="16"/>
          <w:shd w:fill="121314" w:val="clear"/>
        </w:rPr>
        <w:t>[i][j]);</w:t>
      </w:r>
    </w:p>
    <w:p>
      <w:pPr>
        <w:pStyle w:val="Normal"/>
        <w:spacing w:lineRule="atLeast" w:line="6" w:before="0" w:after="0"/>
        <w:ind w:hanging="0" w:left="0" w:right="0"/>
        <w:rPr>
          <w:color w:val="C9D1D9"/>
          <w:sz w:val="16"/>
          <w:szCs w:val="16"/>
          <w:shd w:fill="121314" w:val="clear"/>
        </w:rPr>
      </w:pPr>
      <w:r>
        <w:rPr>
          <w:color w:val="C9D1D9"/>
          <w:sz w:val="16"/>
          <w:szCs w:val="16"/>
          <w:shd w:fill="121314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C9D1D9"/>
          <w:sz w:val="16"/>
          <w:szCs w:val="16"/>
          <w:shd w:fill="121314" w:val="clear"/>
        </w:rPr>
        <w:t>}</w:t>
      </w:r>
    </w:p>
    <w:p>
      <w:pPr>
        <w:pStyle w:val="Normal"/>
        <w:spacing w:lineRule="atLeast" w:line="6" w:before="0" w:after="0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Normal"/>
        <w:spacing w:lineRule="atLeast" w:line="6" w:before="0" w:after="0"/>
        <w:ind w:hanging="0" w:left="0" w:right="0"/>
        <w:rPr>
          <w:color w:val="BBBEBF"/>
          <w:sz w:val="16"/>
          <w:szCs w:val="16"/>
          <w:shd w:fill="121314" w:val="clear"/>
        </w:rPr>
      </w:pPr>
      <w:r>
        <w:rPr>
          <w:color w:val="C9D1D9"/>
          <w:sz w:val="16"/>
          <w:szCs w:val="16"/>
          <w:shd w:fill="121314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C9D1D9"/>
          <w:sz w:val="16"/>
          <w:szCs w:val="16"/>
          <w:shd w:fill="121314" w:val="clear"/>
        </w:rPr>
        <w:t xml:space="preserve">det </w:t>
      </w:r>
      <w:r>
        <w:rPr>
          <w:rFonts w:ascii="Consolas;Courier New;monospace" w:hAnsi="Consolas;Courier New;monospace"/>
          <w:b w:val="false"/>
          <w:color w:val="D4D4D4"/>
          <w:sz w:val="16"/>
          <w:szCs w:val="16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C9D1D9"/>
          <w:sz w:val="16"/>
          <w:szCs w:val="16"/>
          <w:shd w:fill="121314" w:val="clear"/>
        </w:rPr>
        <w:t xml:space="preserve"> (</w:t>
      </w:r>
      <w:r>
        <w:rPr>
          <w:rFonts w:ascii="Consolas;Courier New;monospace" w:hAnsi="Consolas;Courier New;monospace"/>
          <w:b w:val="false"/>
          <w:color w:val="FFA657"/>
          <w:sz w:val="16"/>
          <w:szCs w:val="16"/>
          <w:shd w:fill="121314" w:val="clear"/>
        </w:rPr>
        <w:t>a</w:t>
      </w:r>
      <w:r>
        <w:rPr>
          <w:rFonts w:ascii="Consolas;Courier New;monospace" w:hAnsi="Consolas;Courier New;monospace"/>
          <w:b w:val="false"/>
          <w:color w:val="C9D1D9"/>
          <w:sz w:val="16"/>
          <w:szCs w:val="16"/>
          <w:shd w:fill="121314" w:val="clear"/>
        </w:rPr>
        <w:t>[</w:t>
      </w:r>
      <w:r>
        <w:rPr>
          <w:rFonts w:ascii="Consolas;Courier New;monospace" w:hAnsi="Consolas;Courier New;monospace"/>
          <w:b w:val="false"/>
          <w:color w:val="B5CEA8"/>
          <w:sz w:val="16"/>
          <w:szCs w:val="16"/>
          <w:shd w:fill="121314" w:val="clear"/>
        </w:rPr>
        <w:t>0</w:t>
      </w:r>
      <w:r>
        <w:rPr>
          <w:rFonts w:ascii="Consolas;Courier New;monospace" w:hAnsi="Consolas;Courier New;monospace"/>
          <w:b w:val="false"/>
          <w:color w:val="C9D1D9"/>
          <w:sz w:val="16"/>
          <w:szCs w:val="16"/>
          <w:shd w:fill="121314" w:val="clear"/>
        </w:rPr>
        <w:t>][</w:t>
      </w:r>
      <w:r>
        <w:rPr>
          <w:rFonts w:ascii="Consolas;Courier New;monospace" w:hAnsi="Consolas;Courier New;monospace"/>
          <w:b w:val="false"/>
          <w:color w:val="B5CEA8"/>
          <w:sz w:val="16"/>
          <w:szCs w:val="16"/>
          <w:shd w:fill="121314" w:val="clear"/>
        </w:rPr>
        <w:t>0</w:t>
      </w:r>
      <w:r>
        <w:rPr>
          <w:rFonts w:ascii="Consolas;Courier New;monospace" w:hAnsi="Consolas;Courier New;monospace"/>
          <w:b w:val="false"/>
          <w:color w:val="C9D1D9"/>
          <w:sz w:val="16"/>
          <w:szCs w:val="16"/>
          <w:shd w:fill="121314" w:val="clear"/>
        </w:rPr>
        <w:t xml:space="preserve">] </w:t>
      </w:r>
      <w:r>
        <w:rPr>
          <w:rFonts w:ascii="Consolas;Courier New;monospace" w:hAnsi="Consolas;Courier New;monospace"/>
          <w:b w:val="false"/>
          <w:color w:val="D4D4D4"/>
          <w:sz w:val="16"/>
          <w:szCs w:val="16"/>
          <w:shd w:fill="121314" w:val="clear"/>
        </w:rPr>
        <w:t>*</w:t>
      </w:r>
      <w:r>
        <w:rPr>
          <w:rFonts w:ascii="Consolas;Courier New;monospace" w:hAnsi="Consolas;Courier New;monospace"/>
          <w:b w:val="false"/>
          <w:color w:val="C9D1D9"/>
          <w:sz w:val="16"/>
          <w:szCs w:val="16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FFA657"/>
          <w:sz w:val="16"/>
          <w:szCs w:val="16"/>
          <w:shd w:fill="121314" w:val="clear"/>
        </w:rPr>
        <w:t>a</w:t>
      </w:r>
      <w:r>
        <w:rPr>
          <w:rFonts w:ascii="Consolas;Courier New;monospace" w:hAnsi="Consolas;Courier New;monospace"/>
          <w:b w:val="false"/>
          <w:color w:val="C9D1D9"/>
          <w:sz w:val="16"/>
          <w:szCs w:val="16"/>
          <w:shd w:fill="121314" w:val="clear"/>
        </w:rPr>
        <w:t>[</w:t>
      </w:r>
      <w:r>
        <w:rPr>
          <w:rFonts w:ascii="Consolas;Courier New;monospace" w:hAnsi="Consolas;Courier New;monospace"/>
          <w:b w:val="false"/>
          <w:color w:val="B5CEA8"/>
          <w:sz w:val="16"/>
          <w:szCs w:val="16"/>
          <w:shd w:fill="121314" w:val="clear"/>
        </w:rPr>
        <w:t>1</w:t>
      </w:r>
      <w:r>
        <w:rPr>
          <w:rFonts w:ascii="Consolas;Courier New;monospace" w:hAnsi="Consolas;Courier New;monospace"/>
          <w:b w:val="false"/>
          <w:color w:val="C9D1D9"/>
          <w:sz w:val="16"/>
          <w:szCs w:val="16"/>
          <w:shd w:fill="121314" w:val="clear"/>
        </w:rPr>
        <w:t>][</w:t>
      </w:r>
      <w:r>
        <w:rPr>
          <w:rFonts w:ascii="Consolas;Courier New;monospace" w:hAnsi="Consolas;Courier New;monospace"/>
          <w:b w:val="false"/>
          <w:color w:val="B5CEA8"/>
          <w:sz w:val="16"/>
          <w:szCs w:val="16"/>
          <w:shd w:fill="121314" w:val="clear"/>
        </w:rPr>
        <w:t>1</w:t>
      </w:r>
      <w:r>
        <w:rPr>
          <w:rFonts w:ascii="Consolas;Courier New;monospace" w:hAnsi="Consolas;Courier New;monospace"/>
          <w:b w:val="false"/>
          <w:color w:val="C9D1D9"/>
          <w:sz w:val="16"/>
          <w:szCs w:val="16"/>
          <w:shd w:fill="121314" w:val="clear"/>
        </w:rPr>
        <w:t xml:space="preserve">]) </w:t>
      </w:r>
      <w:r>
        <w:rPr>
          <w:rFonts w:ascii="Consolas;Courier New;monospace" w:hAnsi="Consolas;Courier New;monospace"/>
          <w:b w:val="false"/>
          <w:color w:val="D4D4D4"/>
          <w:sz w:val="16"/>
          <w:szCs w:val="16"/>
          <w:shd w:fill="121314" w:val="clear"/>
        </w:rPr>
        <w:t>-</w:t>
      </w:r>
      <w:r>
        <w:rPr>
          <w:rFonts w:ascii="Consolas;Courier New;monospace" w:hAnsi="Consolas;Courier New;monospace"/>
          <w:b w:val="false"/>
          <w:color w:val="C9D1D9"/>
          <w:sz w:val="16"/>
          <w:szCs w:val="16"/>
          <w:shd w:fill="121314" w:val="clear"/>
        </w:rPr>
        <w:t xml:space="preserve"> (</w:t>
      </w:r>
      <w:r>
        <w:rPr>
          <w:rFonts w:ascii="Consolas;Courier New;monospace" w:hAnsi="Consolas;Courier New;monospace"/>
          <w:b w:val="false"/>
          <w:color w:val="FFA657"/>
          <w:sz w:val="16"/>
          <w:szCs w:val="16"/>
          <w:shd w:fill="121314" w:val="clear"/>
        </w:rPr>
        <w:t>a</w:t>
      </w:r>
      <w:r>
        <w:rPr>
          <w:rFonts w:ascii="Consolas;Courier New;monospace" w:hAnsi="Consolas;Courier New;monospace"/>
          <w:b w:val="false"/>
          <w:color w:val="C9D1D9"/>
          <w:sz w:val="16"/>
          <w:szCs w:val="16"/>
          <w:shd w:fill="121314" w:val="clear"/>
        </w:rPr>
        <w:t>[</w:t>
      </w:r>
      <w:r>
        <w:rPr>
          <w:rFonts w:ascii="Consolas;Courier New;monospace" w:hAnsi="Consolas;Courier New;monospace"/>
          <w:b w:val="false"/>
          <w:color w:val="B5CEA8"/>
          <w:sz w:val="16"/>
          <w:szCs w:val="16"/>
          <w:shd w:fill="121314" w:val="clear"/>
        </w:rPr>
        <w:t>0</w:t>
      </w:r>
      <w:r>
        <w:rPr>
          <w:rFonts w:ascii="Consolas;Courier New;monospace" w:hAnsi="Consolas;Courier New;monospace"/>
          <w:b w:val="false"/>
          <w:color w:val="C9D1D9"/>
          <w:sz w:val="16"/>
          <w:szCs w:val="16"/>
          <w:shd w:fill="121314" w:val="clear"/>
        </w:rPr>
        <w:t>][</w:t>
      </w:r>
      <w:r>
        <w:rPr>
          <w:rFonts w:ascii="Consolas;Courier New;monospace" w:hAnsi="Consolas;Courier New;monospace"/>
          <w:b w:val="false"/>
          <w:color w:val="B5CEA8"/>
          <w:sz w:val="16"/>
          <w:szCs w:val="16"/>
          <w:shd w:fill="121314" w:val="clear"/>
        </w:rPr>
        <w:t>1</w:t>
      </w:r>
      <w:r>
        <w:rPr>
          <w:rFonts w:ascii="Consolas;Courier New;monospace" w:hAnsi="Consolas;Courier New;monospace"/>
          <w:b w:val="false"/>
          <w:color w:val="C9D1D9"/>
          <w:sz w:val="16"/>
          <w:szCs w:val="16"/>
          <w:shd w:fill="121314" w:val="clear"/>
        </w:rPr>
        <w:t xml:space="preserve">] </w:t>
      </w:r>
      <w:r>
        <w:rPr>
          <w:rFonts w:ascii="Consolas;Courier New;monospace" w:hAnsi="Consolas;Courier New;monospace"/>
          <w:b w:val="false"/>
          <w:color w:val="D4D4D4"/>
          <w:sz w:val="16"/>
          <w:szCs w:val="16"/>
          <w:shd w:fill="121314" w:val="clear"/>
        </w:rPr>
        <w:t>*</w:t>
      </w:r>
      <w:r>
        <w:rPr>
          <w:rFonts w:ascii="Consolas;Courier New;monospace" w:hAnsi="Consolas;Courier New;monospace"/>
          <w:b w:val="false"/>
          <w:color w:val="C9D1D9"/>
          <w:sz w:val="16"/>
          <w:szCs w:val="16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FFA657"/>
          <w:sz w:val="16"/>
          <w:szCs w:val="16"/>
          <w:shd w:fill="121314" w:val="clear"/>
        </w:rPr>
        <w:t>a</w:t>
      </w:r>
      <w:r>
        <w:rPr>
          <w:rFonts w:ascii="Consolas;Courier New;monospace" w:hAnsi="Consolas;Courier New;monospace"/>
          <w:b w:val="false"/>
          <w:color w:val="C9D1D9"/>
          <w:sz w:val="16"/>
          <w:szCs w:val="16"/>
          <w:shd w:fill="121314" w:val="clear"/>
        </w:rPr>
        <w:t>[</w:t>
      </w:r>
      <w:r>
        <w:rPr>
          <w:rFonts w:ascii="Consolas;Courier New;monospace" w:hAnsi="Consolas;Courier New;monospace"/>
          <w:b w:val="false"/>
          <w:color w:val="B5CEA8"/>
          <w:sz w:val="16"/>
          <w:szCs w:val="16"/>
          <w:shd w:fill="121314" w:val="clear"/>
        </w:rPr>
        <w:t>1</w:t>
      </w:r>
      <w:r>
        <w:rPr>
          <w:rFonts w:ascii="Consolas;Courier New;monospace" w:hAnsi="Consolas;Courier New;monospace"/>
          <w:b w:val="false"/>
          <w:color w:val="C9D1D9"/>
          <w:sz w:val="16"/>
          <w:szCs w:val="16"/>
          <w:shd w:fill="121314" w:val="clear"/>
        </w:rPr>
        <w:t>][</w:t>
      </w:r>
      <w:r>
        <w:rPr>
          <w:rFonts w:ascii="Consolas;Courier New;monospace" w:hAnsi="Consolas;Courier New;monospace"/>
          <w:b w:val="false"/>
          <w:color w:val="B5CEA8"/>
          <w:sz w:val="16"/>
          <w:szCs w:val="16"/>
          <w:shd w:fill="121314" w:val="clear"/>
        </w:rPr>
        <w:t>0</w:t>
      </w:r>
      <w:r>
        <w:rPr>
          <w:rFonts w:ascii="Consolas;Courier New;monospace" w:hAnsi="Consolas;Courier New;monospace"/>
          <w:b w:val="false"/>
          <w:color w:val="C9D1D9"/>
          <w:sz w:val="16"/>
          <w:szCs w:val="16"/>
          <w:shd w:fill="121314" w:val="clear"/>
        </w:rPr>
        <w:t>]);</w:t>
      </w:r>
    </w:p>
    <w:p>
      <w:pPr>
        <w:pStyle w:val="Normal"/>
        <w:spacing w:lineRule="atLeast" w:line="6" w:before="0" w:after="0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Normal"/>
        <w:spacing w:lineRule="atLeast" w:line="6" w:before="0" w:after="0"/>
        <w:ind w:hanging="0" w:left="0" w:right="0"/>
        <w:rPr>
          <w:color w:val="BBBEBF"/>
          <w:sz w:val="16"/>
          <w:szCs w:val="16"/>
          <w:shd w:fill="121314" w:val="clear"/>
        </w:rPr>
      </w:pPr>
      <w:r>
        <w:rPr>
          <w:color w:val="C9D1D9"/>
          <w:sz w:val="16"/>
          <w:szCs w:val="16"/>
          <w:shd w:fill="121314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C586C0"/>
          <w:sz w:val="16"/>
          <w:szCs w:val="16"/>
          <w:shd w:fill="121314" w:val="clear"/>
        </w:rPr>
        <w:t>if</w:t>
      </w:r>
      <w:r>
        <w:rPr>
          <w:rFonts w:ascii="Consolas;Courier New;monospace" w:hAnsi="Consolas;Courier New;monospace"/>
          <w:b w:val="false"/>
          <w:color w:val="C9D1D9"/>
          <w:sz w:val="16"/>
          <w:szCs w:val="16"/>
          <w:shd w:fill="121314" w:val="clear"/>
        </w:rPr>
        <w:t xml:space="preserve"> (det </w:t>
      </w:r>
      <w:r>
        <w:rPr>
          <w:rFonts w:ascii="Consolas;Courier New;monospace" w:hAnsi="Consolas;Courier New;monospace"/>
          <w:b w:val="false"/>
          <w:color w:val="D4D4D4"/>
          <w:sz w:val="16"/>
          <w:szCs w:val="16"/>
          <w:shd w:fill="121314" w:val="clear"/>
        </w:rPr>
        <w:t>==</w:t>
      </w:r>
      <w:r>
        <w:rPr>
          <w:rFonts w:ascii="Consolas;Courier New;monospace" w:hAnsi="Consolas;Courier New;monospace"/>
          <w:b w:val="false"/>
          <w:color w:val="C9D1D9"/>
          <w:sz w:val="16"/>
          <w:szCs w:val="16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5CEA8"/>
          <w:sz w:val="16"/>
          <w:szCs w:val="16"/>
          <w:shd w:fill="121314" w:val="clear"/>
        </w:rPr>
        <w:t>0</w:t>
      </w:r>
      <w:r>
        <w:rPr>
          <w:rFonts w:ascii="Consolas;Courier New;monospace" w:hAnsi="Consolas;Courier New;monospace"/>
          <w:b w:val="false"/>
          <w:color w:val="C9D1D9"/>
          <w:sz w:val="16"/>
          <w:szCs w:val="16"/>
          <w:shd w:fill="121314" w:val="clear"/>
        </w:rPr>
        <w:t>) {</w:t>
      </w:r>
    </w:p>
    <w:p>
      <w:pPr>
        <w:pStyle w:val="Normal"/>
        <w:spacing w:lineRule="atLeast" w:line="6" w:before="0" w:after="0"/>
        <w:ind w:hanging="0" w:left="0" w:right="0"/>
        <w:rPr>
          <w:color w:val="BBBEBF"/>
          <w:sz w:val="16"/>
          <w:szCs w:val="16"/>
          <w:shd w:fill="121314" w:val="clear"/>
        </w:rPr>
      </w:pPr>
      <w:r>
        <w:rPr>
          <w:color w:val="C9D1D9"/>
          <w:sz w:val="16"/>
          <w:szCs w:val="16"/>
          <w:shd w:fill="121314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D2A8FF"/>
          <w:sz w:val="16"/>
          <w:szCs w:val="16"/>
          <w:shd w:fill="121314" w:val="clear"/>
        </w:rPr>
        <w:t>printf</w:t>
      </w:r>
      <w:r>
        <w:rPr>
          <w:rFonts w:ascii="Consolas;Courier New;monospace" w:hAnsi="Consolas;Courier New;monospace"/>
          <w:b w:val="false"/>
          <w:color w:val="C9D1D9"/>
          <w:sz w:val="16"/>
          <w:szCs w:val="16"/>
          <w:shd w:fill="121314" w:val="clear"/>
        </w:rPr>
        <w:t>(</w:t>
      </w:r>
      <w:r>
        <w:rPr>
          <w:rFonts w:ascii="Consolas;Courier New;monospace" w:hAnsi="Consolas;Courier New;monospace"/>
          <w:b w:val="false"/>
          <w:color w:val="A5D6FF"/>
          <w:sz w:val="16"/>
          <w:szCs w:val="16"/>
          <w:shd w:fill="121314" w:val="clear"/>
        </w:rPr>
        <w:t>"Inverse DNE (Determinant is 0)</w:t>
      </w:r>
      <w:r>
        <w:rPr>
          <w:rFonts w:ascii="Consolas;Courier New;monospace" w:hAnsi="Consolas;Courier New;monospace"/>
          <w:b w:val="false"/>
          <w:color w:val="D7BA7D"/>
          <w:sz w:val="16"/>
          <w:szCs w:val="16"/>
          <w:shd w:fill="121314" w:val="clear"/>
        </w:rPr>
        <w:t>\n</w:t>
      </w:r>
      <w:r>
        <w:rPr>
          <w:rFonts w:ascii="Consolas;Courier New;monospace" w:hAnsi="Consolas;Courier New;monospace"/>
          <w:b w:val="false"/>
          <w:color w:val="A5D6FF"/>
          <w:sz w:val="16"/>
          <w:szCs w:val="16"/>
          <w:shd w:fill="121314" w:val="clear"/>
        </w:rPr>
        <w:t>"</w:t>
      </w:r>
      <w:r>
        <w:rPr>
          <w:rFonts w:ascii="Consolas;Courier New;monospace" w:hAnsi="Consolas;Courier New;monospace"/>
          <w:b w:val="false"/>
          <w:color w:val="C9D1D9"/>
          <w:sz w:val="16"/>
          <w:szCs w:val="16"/>
          <w:shd w:fill="121314" w:val="clear"/>
        </w:rPr>
        <w:t>);</w:t>
      </w:r>
    </w:p>
    <w:p>
      <w:pPr>
        <w:pStyle w:val="Normal"/>
        <w:spacing w:lineRule="atLeast" w:line="6" w:before="0" w:after="0"/>
        <w:ind w:hanging="0" w:left="0" w:right="0"/>
        <w:rPr>
          <w:color w:val="BBBEBF"/>
          <w:sz w:val="16"/>
          <w:szCs w:val="16"/>
          <w:shd w:fill="121314" w:val="clear"/>
        </w:rPr>
      </w:pPr>
      <w:r>
        <w:rPr>
          <w:color w:val="C9D1D9"/>
          <w:sz w:val="16"/>
          <w:szCs w:val="16"/>
          <w:shd w:fill="121314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C9D1D9"/>
          <w:sz w:val="16"/>
          <w:szCs w:val="16"/>
          <w:shd w:fill="121314" w:val="clear"/>
        </w:rPr>
        <w:t xml:space="preserve">} </w:t>
      </w:r>
      <w:r>
        <w:rPr>
          <w:rFonts w:ascii="Consolas;Courier New;monospace" w:hAnsi="Consolas;Courier New;monospace"/>
          <w:b w:val="false"/>
          <w:color w:val="C586C0"/>
          <w:sz w:val="16"/>
          <w:szCs w:val="16"/>
          <w:shd w:fill="121314" w:val="clear"/>
        </w:rPr>
        <w:t>else</w:t>
      </w:r>
      <w:r>
        <w:rPr>
          <w:rFonts w:ascii="Consolas;Courier New;monospace" w:hAnsi="Consolas;Courier New;monospace"/>
          <w:b w:val="false"/>
          <w:color w:val="C9D1D9"/>
          <w:sz w:val="16"/>
          <w:szCs w:val="16"/>
          <w:shd w:fill="121314" w:val="clear"/>
        </w:rPr>
        <w:t xml:space="preserve"> {</w:t>
      </w:r>
    </w:p>
    <w:p>
      <w:pPr>
        <w:pStyle w:val="Normal"/>
        <w:spacing w:lineRule="atLeast" w:line="6" w:before="0" w:after="0"/>
        <w:ind w:hanging="0" w:left="0" w:right="0"/>
        <w:rPr>
          <w:color w:val="BBBEBF"/>
          <w:sz w:val="16"/>
          <w:szCs w:val="16"/>
          <w:shd w:fill="121314" w:val="clear"/>
        </w:rPr>
      </w:pPr>
      <w:r>
        <w:rPr>
          <w:color w:val="C9D1D9"/>
          <w:sz w:val="16"/>
          <w:szCs w:val="16"/>
          <w:shd w:fill="121314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D2A8FF"/>
          <w:sz w:val="16"/>
          <w:szCs w:val="16"/>
          <w:shd w:fill="121314" w:val="clear"/>
        </w:rPr>
        <w:t>printf</w:t>
      </w:r>
      <w:r>
        <w:rPr>
          <w:rFonts w:ascii="Consolas;Courier New;monospace" w:hAnsi="Consolas;Courier New;monospace"/>
          <w:b w:val="false"/>
          <w:color w:val="C9D1D9"/>
          <w:sz w:val="16"/>
          <w:szCs w:val="16"/>
          <w:shd w:fill="121314" w:val="clear"/>
        </w:rPr>
        <w:t>(</w:t>
      </w:r>
      <w:r>
        <w:rPr>
          <w:rFonts w:ascii="Consolas;Courier New;monospace" w:hAnsi="Consolas;Courier New;monospace"/>
          <w:b w:val="false"/>
          <w:color w:val="A5D6FF"/>
          <w:sz w:val="16"/>
          <w:szCs w:val="16"/>
          <w:shd w:fill="121314" w:val="clear"/>
        </w:rPr>
        <w:t xml:space="preserve">"Inverse exists. Determinant: </w:t>
      </w:r>
      <w:r>
        <w:rPr>
          <w:rFonts w:ascii="Consolas;Courier New;monospace" w:hAnsi="Consolas;Courier New;monospace"/>
          <w:b w:val="false"/>
          <w:color w:val="FF7B72"/>
          <w:sz w:val="16"/>
          <w:szCs w:val="16"/>
          <w:shd w:fill="121314" w:val="clear"/>
        </w:rPr>
        <w:t>%.2f</w:t>
      </w:r>
      <w:r>
        <w:rPr>
          <w:rFonts w:ascii="Consolas;Courier New;monospace" w:hAnsi="Consolas;Courier New;monospace"/>
          <w:b w:val="false"/>
          <w:color w:val="D7BA7D"/>
          <w:sz w:val="16"/>
          <w:szCs w:val="16"/>
          <w:shd w:fill="121314" w:val="clear"/>
        </w:rPr>
        <w:t>\n</w:t>
      </w:r>
      <w:r>
        <w:rPr>
          <w:rFonts w:ascii="Consolas;Courier New;monospace" w:hAnsi="Consolas;Courier New;monospace"/>
          <w:b w:val="false"/>
          <w:color w:val="A5D6FF"/>
          <w:sz w:val="16"/>
          <w:szCs w:val="16"/>
          <w:shd w:fill="121314" w:val="clear"/>
        </w:rPr>
        <w:t>"</w:t>
      </w:r>
      <w:r>
        <w:rPr>
          <w:rFonts w:ascii="Consolas;Courier New;monospace" w:hAnsi="Consolas;Courier New;monospace"/>
          <w:b w:val="false"/>
          <w:color w:val="C9D1D9"/>
          <w:sz w:val="16"/>
          <w:szCs w:val="16"/>
          <w:shd w:fill="121314" w:val="clear"/>
        </w:rPr>
        <w:t>, det);</w:t>
      </w:r>
    </w:p>
    <w:p>
      <w:pPr>
        <w:pStyle w:val="Normal"/>
        <w:spacing w:lineRule="atLeast" w:line="6" w:before="0" w:after="0"/>
        <w:ind w:hanging="0" w:left="0" w:right="0"/>
        <w:rPr>
          <w:color w:val="C9D1D9"/>
          <w:sz w:val="16"/>
          <w:szCs w:val="16"/>
          <w:shd w:fill="121314" w:val="clear"/>
        </w:rPr>
      </w:pPr>
      <w:r>
        <w:rPr>
          <w:color w:val="C9D1D9"/>
          <w:sz w:val="16"/>
          <w:szCs w:val="16"/>
          <w:shd w:fill="121314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C9D1D9"/>
          <w:sz w:val="16"/>
          <w:szCs w:val="16"/>
          <w:shd w:fill="121314" w:val="clear"/>
        </w:rPr>
        <w:t>}</w:t>
      </w:r>
    </w:p>
    <w:p>
      <w:pPr>
        <w:pStyle w:val="Normal"/>
        <w:spacing w:lineRule="atLeast" w:line="6" w:before="0" w:after="0"/>
        <w:ind w:hanging="0" w:left="0" w:right="0"/>
        <w:rPr>
          <w:rFonts w:ascii="Consolas;Courier New;monospace" w:hAnsi="Consolas;Courier New;monospace"/>
          <w:b w:val="false"/>
          <w:color w:val="C9D1D9"/>
          <w:sz w:val="16"/>
          <w:szCs w:val="16"/>
          <w:shd w:fill="121314" w:val="clear"/>
        </w:rPr>
      </w:pPr>
      <w:r>
        <w:rPr>
          <w:rFonts w:ascii="Consolas;Courier New;monospace" w:hAnsi="Consolas;Courier New;monospace"/>
          <w:b w:val="false"/>
          <w:color w:val="C9D1D9"/>
          <w:sz w:val="16"/>
          <w:szCs w:val="16"/>
          <w:shd w:fill="121314" w:val="clear"/>
        </w:rPr>
        <w:t>}</w:t>
      </w:r>
    </w:p>
    <w:p>
      <w:pPr>
        <w:pStyle w:val="Normal"/>
        <w:spacing w:lineRule="atLeast" w:line="6" w:before="0" w:after="0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Normal"/>
        <w:spacing w:lineRule="atLeast" w:line="6" w:before="0" w:after="0"/>
        <w:ind w:hanging="0" w:left="0" w:right="0"/>
        <w:rPr>
          <w:rFonts w:ascii="Consolas;Courier New;monospace" w:hAnsi="Consolas;Courier New;monospace"/>
          <w:b w:val="false"/>
          <w:color w:val="BBBEBF"/>
          <w:sz w:val="16"/>
          <w:szCs w:val="16"/>
          <w:shd w:fill="121314" w:val="clear"/>
        </w:rPr>
      </w:pPr>
      <w:r>
        <w:rPr>
          <w:rFonts w:ascii="Consolas;Courier New;monospace" w:hAnsi="Consolas;Courier New;monospace"/>
          <w:b w:val="false"/>
          <w:color w:val="FF7B72"/>
          <w:sz w:val="16"/>
          <w:szCs w:val="16"/>
          <w:shd w:fill="121314" w:val="clear"/>
        </w:rPr>
        <w:t>void</w:t>
      </w:r>
      <w:r>
        <w:rPr>
          <w:rFonts w:ascii="Consolas;Courier New;monospace" w:hAnsi="Consolas;Courier New;monospace"/>
          <w:b w:val="false"/>
          <w:color w:val="BBBEBF"/>
          <w:sz w:val="16"/>
          <w:szCs w:val="16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2A8FF"/>
          <w:sz w:val="16"/>
          <w:szCs w:val="16"/>
          <w:shd w:fill="121314" w:val="clear"/>
        </w:rPr>
        <w:t>checkMagicSquare</w:t>
      </w:r>
      <w:r>
        <w:rPr>
          <w:rFonts w:ascii="Consolas;Courier New;monospace" w:hAnsi="Consolas;Courier New;monospace"/>
          <w:b w:val="false"/>
          <w:color w:val="BBBEBF"/>
          <w:sz w:val="16"/>
          <w:szCs w:val="16"/>
          <w:shd w:fill="121314" w:val="clear"/>
        </w:rPr>
        <w:t xml:space="preserve">() </w:t>
      </w:r>
      <w:r>
        <w:rPr>
          <w:rFonts w:ascii="Consolas;Courier New;monospace" w:hAnsi="Consolas;Courier New;monospace"/>
          <w:b w:val="false"/>
          <w:color w:val="C9D1D9"/>
          <w:sz w:val="16"/>
          <w:szCs w:val="16"/>
          <w:shd w:fill="121314" w:val="clear"/>
        </w:rPr>
        <w:t>{</w:t>
      </w:r>
    </w:p>
    <w:p>
      <w:pPr>
        <w:pStyle w:val="Normal"/>
        <w:spacing w:lineRule="atLeast" w:line="6" w:before="0" w:after="0"/>
        <w:ind w:hanging="0" w:left="0" w:right="0"/>
        <w:rPr>
          <w:color w:val="BBBEBF"/>
          <w:sz w:val="16"/>
          <w:szCs w:val="16"/>
          <w:shd w:fill="121314" w:val="clear"/>
        </w:rPr>
      </w:pPr>
      <w:r>
        <w:rPr>
          <w:color w:val="C9D1D9"/>
          <w:sz w:val="16"/>
          <w:szCs w:val="16"/>
          <w:shd w:fill="121314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FF7B72"/>
          <w:sz w:val="16"/>
          <w:szCs w:val="16"/>
          <w:shd w:fill="121314" w:val="clear"/>
        </w:rPr>
        <w:t>int</w:t>
      </w:r>
      <w:r>
        <w:rPr>
          <w:rFonts w:ascii="Consolas;Courier New;monospace" w:hAnsi="Consolas;Courier New;monospace"/>
          <w:b w:val="false"/>
          <w:color w:val="C9D1D9"/>
          <w:sz w:val="16"/>
          <w:szCs w:val="16"/>
          <w:shd w:fill="121314" w:val="clear"/>
        </w:rPr>
        <w:t xml:space="preserve"> n, i, j;</w:t>
      </w:r>
    </w:p>
    <w:p>
      <w:pPr>
        <w:pStyle w:val="Normal"/>
        <w:spacing w:lineRule="atLeast" w:line="6" w:before="0" w:after="0"/>
        <w:ind w:hanging="0" w:left="0" w:right="0"/>
        <w:rPr>
          <w:color w:val="BBBEBF"/>
          <w:sz w:val="16"/>
          <w:szCs w:val="16"/>
          <w:shd w:fill="121314" w:val="clear"/>
        </w:rPr>
      </w:pPr>
      <w:r>
        <w:rPr>
          <w:color w:val="C9D1D9"/>
          <w:sz w:val="16"/>
          <w:szCs w:val="16"/>
          <w:shd w:fill="121314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D2A8FF"/>
          <w:sz w:val="16"/>
          <w:szCs w:val="16"/>
          <w:shd w:fill="121314" w:val="clear"/>
        </w:rPr>
        <w:t>printf</w:t>
      </w:r>
      <w:r>
        <w:rPr>
          <w:rFonts w:ascii="Consolas;Courier New;monospace" w:hAnsi="Consolas;Courier New;monospace"/>
          <w:b w:val="false"/>
          <w:color w:val="C9D1D9"/>
          <w:sz w:val="16"/>
          <w:szCs w:val="16"/>
          <w:shd w:fill="121314" w:val="clear"/>
        </w:rPr>
        <w:t>(</w:t>
      </w:r>
      <w:r>
        <w:rPr>
          <w:rFonts w:ascii="Consolas;Courier New;monospace" w:hAnsi="Consolas;Courier New;monospace"/>
          <w:b w:val="false"/>
          <w:color w:val="A5D6FF"/>
          <w:sz w:val="16"/>
          <w:szCs w:val="16"/>
          <w:shd w:fill="121314" w:val="clear"/>
        </w:rPr>
        <w:t>"Enter order n: "</w:t>
      </w:r>
      <w:r>
        <w:rPr>
          <w:rFonts w:ascii="Consolas;Courier New;monospace" w:hAnsi="Consolas;Courier New;monospace"/>
          <w:b w:val="false"/>
          <w:color w:val="C9D1D9"/>
          <w:sz w:val="16"/>
          <w:szCs w:val="16"/>
          <w:shd w:fill="121314" w:val="clear"/>
        </w:rPr>
        <w:t>);</w:t>
      </w:r>
    </w:p>
    <w:p>
      <w:pPr>
        <w:pStyle w:val="Normal"/>
        <w:spacing w:lineRule="atLeast" w:line="6" w:before="0" w:after="0"/>
        <w:ind w:hanging="0" w:left="0" w:right="0"/>
        <w:rPr>
          <w:color w:val="BBBEBF"/>
          <w:sz w:val="16"/>
          <w:szCs w:val="16"/>
          <w:shd w:fill="121314" w:val="clear"/>
        </w:rPr>
      </w:pPr>
      <w:r>
        <w:rPr>
          <w:color w:val="C9D1D9"/>
          <w:sz w:val="16"/>
          <w:szCs w:val="16"/>
          <w:shd w:fill="121314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D2A8FF"/>
          <w:sz w:val="16"/>
          <w:szCs w:val="16"/>
          <w:shd w:fill="121314" w:val="clear"/>
        </w:rPr>
        <w:t>scanf</w:t>
      </w:r>
      <w:r>
        <w:rPr>
          <w:rFonts w:ascii="Consolas;Courier New;monospace" w:hAnsi="Consolas;Courier New;monospace"/>
          <w:b w:val="false"/>
          <w:color w:val="C9D1D9"/>
          <w:sz w:val="16"/>
          <w:szCs w:val="16"/>
          <w:shd w:fill="121314" w:val="clear"/>
        </w:rPr>
        <w:t>(</w:t>
      </w:r>
      <w:r>
        <w:rPr>
          <w:rFonts w:ascii="Consolas;Courier New;monospace" w:hAnsi="Consolas;Courier New;monospace"/>
          <w:b w:val="false"/>
          <w:color w:val="A5D6FF"/>
          <w:sz w:val="16"/>
          <w:szCs w:val="16"/>
          <w:shd w:fill="121314" w:val="clear"/>
        </w:rPr>
        <w:t>"</w:t>
      </w:r>
      <w:r>
        <w:rPr>
          <w:rFonts w:ascii="Consolas;Courier New;monospace" w:hAnsi="Consolas;Courier New;monospace"/>
          <w:b w:val="false"/>
          <w:color w:val="FF7B72"/>
          <w:sz w:val="16"/>
          <w:szCs w:val="16"/>
          <w:shd w:fill="121314" w:val="clear"/>
        </w:rPr>
        <w:t>%d</w:t>
      </w:r>
      <w:r>
        <w:rPr>
          <w:rFonts w:ascii="Consolas;Courier New;monospace" w:hAnsi="Consolas;Courier New;monospace"/>
          <w:b w:val="false"/>
          <w:color w:val="A5D6FF"/>
          <w:sz w:val="16"/>
          <w:szCs w:val="16"/>
          <w:shd w:fill="121314" w:val="clear"/>
        </w:rPr>
        <w:t>"</w:t>
      </w:r>
      <w:r>
        <w:rPr>
          <w:rFonts w:ascii="Consolas;Courier New;monospace" w:hAnsi="Consolas;Courier New;monospace"/>
          <w:b w:val="false"/>
          <w:color w:val="C9D1D9"/>
          <w:sz w:val="16"/>
          <w:szCs w:val="16"/>
          <w:shd w:fill="121314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D4D4D4"/>
          <w:sz w:val="16"/>
          <w:szCs w:val="16"/>
          <w:shd w:fill="121314" w:val="clear"/>
        </w:rPr>
        <w:t>&amp;</w:t>
      </w:r>
      <w:r>
        <w:rPr>
          <w:rFonts w:ascii="Consolas;Courier New;monospace" w:hAnsi="Consolas;Courier New;monospace"/>
          <w:b w:val="false"/>
          <w:color w:val="C9D1D9"/>
          <w:sz w:val="16"/>
          <w:szCs w:val="16"/>
          <w:shd w:fill="121314" w:val="clear"/>
        </w:rPr>
        <w:t>n);</w:t>
      </w:r>
    </w:p>
    <w:p>
      <w:pPr>
        <w:pStyle w:val="Normal"/>
        <w:spacing w:lineRule="atLeast" w:line="6" w:before="0" w:after="0"/>
        <w:ind w:hanging="0" w:left="0" w:right="0"/>
        <w:rPr>
          <w:color w:val="BBBEBF"/>
          <w:sz w:val="16"/>
          <w:szCs w:val="16"/>
          <w:shd w:fill="121314" w:val="clear"/>
        </w:rPr>
      </w:pPr>
      <w:r>
        <w:rPr>
          <w:color w:val="C9D1D9"/>
          <w:sz w:val="16"/>
          <w:szCs w:val="16"/>
          <w:shd w:fill="121314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FF7B72"/>
          <w:sz w:val="16"/>
          <w:szCs w:val="16"/>
          <w:shd w:fill="121314" w:val="clear"/>
        </w:rPr>
        <w:t>int</w:t>
      </w:r>
      <w:r>
        <w:rPr>
          <w:rFonts w:ascii="Consolas;Courier New;monospace" w:hAnsi="Consolas;Courier New;monospace"/>
          <w:b w:val="false"/>
          <w:color w:val="C9D1D9"/>
          <w:sz w:val="16"/>
          <w:szCs w:val="16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FFA657"/>
          <w:sz w:val="16"/>
          <w:szCs w:val="16"/>
          <w:shd w:fill="121314" w:val="clear"/>
        </w:rPr>
        <w:t>mat</w:t>
      </w:r>
      <w:r>
        <w:rPr>
          <w:rFonts w:ascii="Consolas;Courier New;monospace" w:hAnsi="Consolas;Courier New;monospace"/>
          <w:b w:val="false"/>
          <w:color w:val="C9D1D9"/>
          <w:sz w:val="16"/>
          <w:szCs w:val="16"/>
          <w:shd w:fill="121314" w:val="clear"/>
        </w:rPr>
        <w:t xml:space="preserve">[n][n], </w:t>
      </w:r>
      <w:r>
        <w:rPr>
          <w:rFonts w:ascii="Consolas;Courier New;monospace" w:hAnsi="Consolas;Courier New;monospace"/>
          <w:b w:val="false"/>
          <w:color w:val="FFA657"/>
          <w:sz w:val="16"/>
          <w:szCs w:val="16"/>
          <w:shd w:fill="121314" w:val="clear"/>
        </w:rPr>
        <w:t>rowSum</w:t>
      </w:r>
      <w:r>
        <w:rPr>
          <w:rFonts w:ascii="Consolas;Courier New;monospace" w:hAnsi="Consolas;Courier New;monospace"/>
          <w:b w:val="false"/>
          <w:color w:val="C9D1D9"/>
          <w:sz w:val="16"/>
          <w:szCs w:val="16"/>
          <w:shd w:fill="121314" w:val="clear"/>
        </w:rPr>
        <w:t xml:space="preserve">[n], </w:t>
      </w:r>
      <w:r>
        <w:rPr>
          <w:rFonts w:ascii="Consolas;Courier New;monospace" w:hAnsi="Consolas;Courier New;monospace"/>
          <w:b w:val="false"/>
          <w:color w:val="FFA657"/>
          <w:sz w:val="16"/>
          <w:szCs w:val="16"/>
          <w:shd w:fill="121314" w:val="clear"/>
        </w:rPr>
        <w:t>colSum</w:t>
      </w:r>
      <w:r>
        <w:rPr>
          <w:rFonts w:ascii="Consolas;Courier New;monospace" w:hAnsi="Consolas;Courier New;monospace"/>
          <w:b w:val="false"/>
          <w:color w:val="C9D1D9"/>
          <w:sz w:val="16"/>
          <w:szCs w:val="16"/>
          <w:shd w:fill="121314" w:val="clear"/>
        </w:rPr>
        <w:t>[n];</w:t>
      </w:r>
    </w:p>
    <w:p>
      <w:pPr>
        <w:pStyle w:val="Normal"/>
        <w:spacing w:lineRule="atLeast" w:line="6" w:before="0" w:after="0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Normal"/>
        <w:spacing w:lineRule="atLeast" w:line="6" w:before="0" w:after="0"/>
        <w:ind w:hanging="0" w:left="0" w:right="0"/>
        <w:rPr>
          <w:color w:val="BBBEBF"/>
          <w:sz w:val="16"/>
          <w:szCs w:val="16"/>
          <w:shd w:fill="121314" w:val="clear"/>
        </w:rPr>
      </w:pPr>
      <w:r>
        <w:rPr>
          <w:color w:val="C9D1D9"/>
          <w:sz w:val="16"/>
          <w:szCs w:val="16"/>
          <w:shd w:fill="121314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D2A8FF"/>
          <w:sz w:val="16"/>
          <w:szCs w:val="16"/>
          <w:shd w:fill="121314" w:val="clear"/>
        </w:rPr>
        <w:t>printf</w:t>
      </w:r>
      <w:r>
        <w:rPr>
          <w:rFonts w:ascii="Consolas;Courier New;monospace" w:hAnsi="Consolas;Courier New;monospace"/>
          <w:b w:val="false"/>
          <w:color w:val="C9D1D9"/>
          <w:sz w:val="16"/>
          <w:szCs w:val="16"/>
          <w:shd w:fill="121314" w:val="clear"/>
        </w:rPr>
        <w:t>(</w:t>
      </w:r>
      <w:r>
        <w:rPr>
          <w:rFonts w:ascii="Consolas;Courier New;monospace" w:hAnsi="Consolas;Courier New;monospace"/>
          <w:b w:val="false"/>
          <w:color w:val="A5D6FF"/>
          <w:sz w:val="16"/>
          <w:szCs w:val="16"/>
          <w:shd w:fill="121314" w:val="clear"/>
        </w:rPr>
        <w:t xml:space="preserve">"Enter </w:t>
      </w:r>
      <w:r>
        <w:rPr>
          <w:rFonts w:ascii="Consolas;Courier New;monospace" w:hAnsi="Consolas;Courier New;monospace"/>
          <w:b w:val="false"/>
          <w:color w:val="FF7B72"/>
          <w:sz w:val="16"/>
          <w:szCs w:val="16"/>
          <w:shd w:fill="121314" w:val="clear"/>
        </w:rPr>
        <w:t>%d</w:t>
      </w:r>
      <w:r>
        <w:rPr>
          <w:rFonts w:ascii="Consolas;Courier New;monospace" w:hAnsi="Consolas;Courier New;monospace"/>
          <w:b w:val="false"/>
          <w:color w:val="A5D6FF"/>
          <w:sz w:val="16"/>
          <w:szCs w:val="16"/>
          <w:shd w:fill="121314" w:val="clear"/>
        </w:rPr>
        <w:t xml:space="preserve"> elements:</w:t>
      </w:r>
      <w:r>
        <w:rPr>
          <w:rFonts w:ascii="Consolas;Courier New;monospace" w:hAnsi="Consolas;Courier New;monospace"/>
          <w:b w:val="false"/>
          <w:color w:val="D7BA7D"/>
          <w:sz w:val="16"/>
          <w:szCs w:val="16"/>
          <w:shd w:fill="121314" w:val="clear"/>
        </w:rPr>
        <w:t>\n</w:t>
      </w:r>
      <w:r>
        <w:rPr>
          <w:rFonts w:ascii="Consolas;Courier New;monospace" w:hAnsi="Consolas;Courier New;monospace"/>
          <w:b w:val="false"/>
          <w:color w:val="A5D6FF"/>
          <w:sz w:val="16"/>
          <w:szCs w:val="16"/>
          <w:shd w:fill="121314" w:val="clear"/>
        </w:rPr>
        <w:t>"</w:t>
      </w:r>
      <w:r>
        <w:rPr>
          <w:rFonts w:ascii="Consolas;Courier New;monospace" w:hAnsi="Consolas;Courier New;monospace"/>
          <w:b w:val="false"/>
          <w:color w:val="C9D1D9"/>
          <w:sz w:val="16"/>
          <w:szCs w:val="16"/>
          <w:shd w:fill="121314" w:val="clear"/>
        </w:rPr>
        <w:t xml:space="preserve">, n </w:t>
      </w:r>
      <w:r>
        <w:rPr>
          <w:rFonts w:ascii="Consolas;Courier New;monospace" w:hAnsi="Consolas;Courier New;monospace"/>
          <w:b w:val="false"/>
          <w:color w:val="D4D4D4"/>
          <w:sz w:val="16"/>
          <w:szCs w:val="16"/>
          <w:shd w:fill="121314" w:val="clear"/>
        </w:rPr>
        <w:t>*</w:t>
      </w:r>
      <w:r>
        <w:rPr>
          <w:rFonts w:ascii="Consolas;Courier New;monospace" w:hAnsi="Consolas;Courier New;monospace"/>
          <w:b w:val="false"/>
          <w:color w:val="C9D1D9"/>
          <w:sz w:val="16"/>
          <w:szCs w:val="16"/>
          <w:shd w:fill="121314" w:val="clear"/>
        </w:rPr>
        <w:t xml:space="preserve"> n);</w:t>
      </w:r>
    </w:p>
    <w:p>
      <w:pPr>
        <w:pStyle w:val="Normal"/>
        <w:spacing w:lineRule="atLeast" w:line="6" w:before="0" w:after="0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Normal"/>
        <w:spacing w:lineRule="atLeast" w:line="6" w:before="0" w:after="0"/>
        <w:ind w:hanging="0" w:left="0" w:right="0"/>
        <w:rPr>
          <w:color w:val="BBBEBF"/>
          <w:sz w:val="16"/>
          <w:szCs w:val="16"/>
          <w:shd w:fill="121314" w:val="clear"/>
        </w:rPr>
      </w:pPr>
      <w:r>
        <w:rPr>
          <w:color w:val="C9D1D9"/>
          <w:sz w:val="16"/>
          <w:szCs w:val="16"/>
          <w:shd w:fill="121314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C586C0"/>
          <w:sz w:val="16"/>
          <w:szCs w:val="16"/>
          <w:shd w:fill="121314" w:val="clear"/>
        </w:rPr>
        <w:t>for</w:t>
      </w:r>
      <w:r>
        <w:rPr>
          <w:rFonts w:ascii="Consolas;Courier New;monospace" w:hAnsi="Consolas;Courier New;monospace"/>
          <w:b w:val="false"/>
          <w:color w:val="C9D1D9"/>
          <w:sz w:val="16"/>
          <w:szCs w:val="16"/>
          <w:shd w:fill="121314" w:val="clear"/>
        </w:rPr>
        <w:t>(i</w:t>
      </w:r>
      <w:r>
        <w:rPr>
          <w:rFonts w:ascii="Consolas;Courier New;monospace" w:hAnsi="Consolas;Courier New;monospace"/>
          <w:b w:val="false"/>
          <w:color w:val="D4D4D4"/>
          <w:sz w:val="16"/>
          <w:szCs w:val="16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B5CEA8"/>
          <w:sz w:val="16"/>
          <w:szCs w:val="16"/>
          <w:shd w:fill="121314" w:val="clear"/>
        </w:rPr>
        <w:t>0</w:t>
      </w:r>
      <w:r>
        <w:rPr>
          <w:rFonts w:ascii="Consolas;Courier New;monospace" w:hAnsi="Consolas;Courier New;monospace"/>
          <w:b w:val="false"/>
          <w:color w:val="C9D1D9"/>
          <w:sz w:val="16"/>
          <w:szCs w:val="16"/>
          <w:shd w:fill="121314" w:val="clear"/>
        </w:rPr>
        <w:t>; i</w:t>
      </w:r>
      <w:r>
        <w:rPr>
          <w:rFonts w:ascii="Consolas;Courier New;monospace" w:hAnsi="Consolas;Courier New;monospace"/>
          <w:b w:val="false"/>
          <w:color w:val="D4D4D4"/>
          <w:sz w:val="16"/>
          <w:szCs w:val="16"/>
          <w:shd w:fill="121314" w:val="clear"/>
        </w:rPr>
        <w:t>&lt;</w:t>
      </w:r>
      <w:r>
        <w:rPr>
          <w:rFonts w:ascii="Consolas;Courier New;monospace" w:hAnsi="Consolas;Courier New;monospace"/>
          <w:b w:val="false"/>
          <w:color w:val="C9D1D9"/>
          <w:sz w:val="16"/>
          <w:szCs w:val="16"/>
          <w:shd w:fill="121314" w:val="clear"/>
        </w:rPr>
        <w:t>n; i</w:t>
      </w:r>
      <w:r>
        <w:rPr>
          <w:rFonts w:ascii="Consolas;Courier New;monospace" w:hAnsi="Consolas;Courier New;monospace"/>
          <w:b w:val="false"/>
          <w:color w:val="D4D4D4"/>
          <w:sz w:val="16"/>
          <w:szCs w:val="16"/>
          <w:shd w:fill="121314" w:val="clear"/>
        </w:rPr>
        <w:t>++</w:t>
      </w:r>
      <w:r>
        <w:rPr>
          <w:rFonts w:ascii="Consolas;Courier New;monospace" w:hAnsi="Consolas;Courier New;monospace"/>
          <w:b w:val="false"/>
          <w:color w:val="C9D1D9"/>
          <w:sz w:val="16"/>
          <w:szCs w:val="16"/>
          <w:shd w:fill="121314" w:val="clear"/>
        </w:rPr>
        <w:t>) {</w:t>
      </w:r>
    </w:p>
    <w:p>
      <w:pPr>
        <w:pStyle w:val="Normal"/>
        <w:spacing w:lineRule="atLeast" w:line="6" w:before="0" w:after="0"/>
        <w:ind w:hanging="0" w:left="0" w:right="0"/>
        <w:rPr>
          <w:color w:val="BBBEBF"/>
          <w:sz w:val="16"/>
          <w:szCs w:val="16"/>
          <w:shd w:fill="121314" w:val="clear"/>
        </w:rPr>
      </w:pPr>
      <w:r>
        <w:rPr>
          <w:color w:val="C9D1D9"/>
          <w:sz w:val="16"/>
          <w:szCs w:val="16"/>
          <w:shd w:fill="121314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FFA657"/>
          <w:sz w:val="16"/>
          <w:szCs w:val="16"/>
          <w:shd w:fill="121314" w:val="clear"/>
        </w:rPr>
        <w:t>rowSum</w:t>
      </w:r>
      <w:r>
        <w:rPr>
          <w:rFonts w:ascii="Consolas;Courier New;monospace" w:hAnsi="Consolas;Courier New;monospace"/>
          <w:b w:val="false"/>
          <w:color w:val="C9D1D9"/>
          <w:sz w:val="16"/>
          <w:szCs w:val="16"/>
          <w:shd w:fill="121314" w:val="clear"/>
        </w:rPr>
        <w:t xml:space="preserve">[i] </w:t>
      </w:r>
      <w:r>
        <w:rPr>
          <w:rFonts w:ascii="Consolas;Courier New;monospace" w:hAnsi="Consolas;Courier New;monospace"/>
          <w:b w:val="false"/>
          <w:color w:val="D4D4D4"/>
          <w:sz w:val="16"/>
          <w:szCs w:val="16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C9D1D9"/>
          <w:sz w:val="16"/>
          <w:szCs w:val="16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5CEA8"/>
          <w:sz w:val="16"/>
          <w:szCs w:val="16"/>
          <w:shd w:fill="121314" w:val="clear"/>
        </w:rPr>
        <w:t>0</w:t>
      </w:r>
      <w:r>
        <w:rPr>
          <w:rFonts w:ascii="Consolas;Courier New;monospace" w:hAnsi="Consolas;Courier New;monospace"/>
          <w:b w:val="false"/>
          <w:color w:val="C9D1D9"/>
          <w:sz w:val="16"/>
          <w:szCs w:val="16"/>
          <w:shd w:fill="121314" w:val="clear"/>
        </w:rPr>
        <w:t>;</w:t>
      </w:r>
    </w:p>
    <w:p>
      <w:pPr>
        <w:pStyle w:val="Normal"/>
        <w:spacing w:lineRule="atLeast" w:line="6" w:before="0" w:after="0"/>
        <w:ind w:hanging="0" w:left="0" w:right="0"/>
        <w:rPr>
          <w:color w:val="BBBEBF"/>
          <w:sz w:val="16"/>
          <w:szCs w:val="16"/>
          <w:shd w:fill="121314" w:val="clear"/>
        </w:rPr>
      </w:pPr>
      <w:r>
        <w:rPr>
          <w:color w:val="C9D1D9"/>
          <w:sz w:val="16"/>
          <w:szCs w:val="16"/>
          <w:shd w:fill="121314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FFA657"/>
          <w:sz w:val="16"/>
          <w:szCs w:val="16"/>
          <w:shd w:fill="121314" w:val="clear"/>
        </w:rPr>
        <w:t>colSum</w:t>
      </w:r>
      <w:r>
        <w:rPr>
          <w:rFonts w:ascii="Consolas;Courier New;monospace" w:hAnsi="Consolas;Courier New;monospace"/>
          <w:b w:val="false"/>
          <w:color w:val="C9D1D9"/>
          <w:sz w:val="16"/>
          <w:szCs w:val="16"/>
          <w:shd w:fill="121314" w:val="clear"/>
        </w:rPr>
        <w:t xml:space="preserve">[i] </w:t>
      </w:r>
      <w:r>
        <w:rPr>
          <w:rFonts w:ascii="Consolas;Courier New;monospace" w:hAnsi="Consolas;Courier New;monospace"/>
          <w:b w:val="false"/>
          <w:color w:val="D4D4D4"/>
          <w:sz w:val="16"/>
          <w:szCs w:val="16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C9D1D9"/>
          <w:sz w:val="16"/>
          <w:szCs w:val="16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5CEA8"/>
          <w:sz w:val="16"/>
          <w:szCs w:val="16"/>
          <w:shd w:fill="121314" w:val="clear"/>
        </w:rPr>
        <w:t>0</w:t>
      </w:r>
      <w:r>
        <w:rPr>
          <w:rFonts w:ascii="Consolas;Courier New;monospace" w:hAnsi="Consolas;Courier New;monospace"/>
          <w:b w:val="false"/>
          <w:color w:val="C9D1D9"/>
          <w:sz w:val="16"/>
          <w:szCs w:val="16"/>
          <w:shd w:fill="121314" w:val="clear"/>
        </w:rPr>
        <w:t>;</w:t>
      </w:r>
    </w:p>
    <w:p>
      <w:pPr>
        <w:pStyle w:val="Normal"/>
        <w:spacing w:lineRule="atLeast" w:line="6" w:before="0" w:after="0"/>
        <w:ind w:hanging="0" w:left="0" w:right="0"/>
        <w:rPr>
          <w:color w:val="C9D1D9"/>
          <w:sz w:val="16"/>
          <w:szCs w:val="16"/>
          <w:shd w:fill="121314" w:val="clear"/>
        </w:rPr>
      </w:pPr>
      <w:r>
        <w:rPr>
          <w:color w:val="C9D1D9"/>
          <w:sz w:val="16"/>
          <w:szCs w:val="16"/>
          <w:shd w:fill="121314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C9D1D9"/>
          <w:sz w:val="16"/>
          <w:szCs w:val="16"/>
          <w:shd w:fill="121314" w:val="clear"/>
        </w:rPr>
        <w:t>}</w:t>
      </w:r>
    </w:p>
    <w:p>
      <w:pPr>
        <w:pStyle w:val="Normal"/>
        <w:spacing w:lineRule="atLeast" w:line="6" w:before="0" w:after="0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Normal"/>
        <w:spacing w:lineRule="atLeast" w:line="6" w:before="0" w:after="0"/>
        <w:ind w:hanging="0" w:left="0" w:right="0"/>
        <w:rPr>
          <w:color w:val="BBBEBF"/>
          <w:sz w:val="16"/>
          <w:szCs w:val="16"/>
          <w:shd w:fill="121314" w:val="clear"/>
        </w:rPr>
      </w:pPr>
      <w:r>
        <w:rPr>
          <w:color w:val="C9D1D9"/>
          <w:sz w:val="16"/>
          <w:szCs w:val="16"/>
          <w:shd w:fill="121314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C586C0"/>
          <w:sz w:val="16"/>
          <w:szCs w:val="16"/>
          <w:shd w:fill="121314" w:val="clear"/>
        </w:rPr>
        <w:t>for</w:t>
      </w:r>
      <w:r>
        <w:rPr>
          <w:rFonts w:ascii="Consolas;Courier New;monospace" w:hAnsi="Consolas;Courier New;monospace"/>
          <w:b w:val="false"/>
          <w:color w:val="C9D1D9"/>
          <w:sz w:val="16"/>
          <w:szCs w:val="16"/>
          <w:shd w:fill="121314" w:val="clear"/>
        </w:rPr>
        <w:t>(i</w:t>
      </w:r>
      <w:r>
        <w:rPr>
          <w:rFonts w:ascii="Consolas;Courier New;monospace" w:hAnsi="Consolas;Courier New;monospace"/>
          <w:b w:val="false"/>
          <w:color w:val="D4D4D4"/>
          <w:sz w:val="16"/>
          <w:szCs w:val="16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B5CEA8"/>
          <w:sz w:val="16"/>
          <w:szCs w:val="16"/>
          <w:shd w:fill="121314" w:val="clear"/>
        </w:rPr>
        <w:t>0</w:t>
      </w:r>
      <w:r>
        <w:rPr>
          <w:rFonts w:ascii="Consolas;Courier New;monospace" w:hAnsi="Consolas;Courier New;monospace"/>
          <w:b w:val="false"/>
          <w:color w:val="C9D1D9"/>
          <w:sz w:val="16"/>
          <w:szCs w:val="16"/>
          <w:shd w:fill="121314" w:val="clear"/>
        </w:rPr>
        <w:t>; i</w:t>
      </w:r>
      <w:r>
        <w:rPr>
          <w:rFonts w:ascii="Consolas;Courier New;monospace" w:hAnsi="Consolas;Courier New;monospace"/>
          <w:b w:val="false"/>
          <w:color w:val="D4D4D4"/>
          <w:sz w:val="16"/>
          <w:szCs w:val="16"/>
          <w:shd w:fill="121314" w:val="clear"/>
        </w:rPr>
        <w:t>&lt;</w:t>
      </w:r>
      <w:r>
        <w:rPr>
          <w:rFonts w:ascii="Consolas;Courier New;monospace" w:hAnsi="Consolas;Courier New;monospace"/>
          <w:b w:val="false"/>
          <w:color w:val="C9D1D9"/>
          <w:sz w:val="16"/>
          <w:szCs w:val="16"/>
          <w:shd w:fill="121314" w:val="clear"/>
        </w:rPr>
        <w:t>n; i</w:t>
      </w:r>
      <w:r>
        <w:rPr>
          <w:rFonts w:ascii="Consolas;Courier New;monospace" w:hAnsi="Consolas;Courier New;monospace"/>
          <w:b w:val="false"/>
          <w:color w:val="D4D4D4"/>
          <w:sz w:val="16"/>
          <w:szCs w:val="16"/>
          <w:shd w:fill="121314" w:val="clear"/>
        </w:rPr>
        <w:t>++</w:t>
      </w:r>
      <w:r>
        <w:rPr>
          <w:rFonts w:ascii="Consolas;Courier New;monospace" w:hAnsi="Consolas;Courier New;monospace"/>
          <w:b w:val="false"/>
          <w:color w:val="C9D1D9"/>
          <w:sz w:val="16"/>
          <w:szCs w:val="16"/>
          <w:shd w:fill="121314" w:val="clear"/>
        </w:rPr>
        <w:t>) {</w:t>
      </w:r>
    </w:p>
    <w:p>
      <w:pPr>
        <w:pStyle w:val="Normal"/>
        <w:spacing w:lineRule="atLeast" w:line="6" w:before="0" w:after="0"/>
        <w:ind w:hanging="0" w:left="0" w:right="0"/>
        <w:rPr>
          <w:color w:val="BBBEBF"/>
          <w:sz w:val="16"/>
          <w:szCs w:val="16"/>
          <w:shd w:fill="121314" w:val="clear"/>
        </w:rPr>
      </w:pPr>
      <w:r>
        <w:rPr>
          <w:color w:val="C9D1D9"/>
          <w:sz w:val="16"/>
          <w:szCs w:val="16"/>
          <w:shd w:fill="121314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C586C0"/>
          <w:sz w:val="16"/>
          <w:szCs w:val="16"/>
          <w:shd w:fill="121314" w:val="clear"/>
        </w:rPr>
        <w:t>for</w:t>
      </w:r>
      <w:r>
        <w:rPr>
          <w:rFonts w:ascii="Consolas;Courier New;monospace" w:hAnsi="Consolas;Courier New;monospace"/>
          <w:b w:val="false"/>
          <w:color w:val="C9D1D9"/>
          <w:sz w:val="16"/>
          <w:szCs w:val="16"/>
          <w:shd w:fill="121314" w:val="clear"/>
        </w:rPr>
        <w:t>(j</w:t>
      </w:r>
      <w:r>
        <w:rPr>
          <w:rFonts w:ascii="Consolas;Courier New;monospace" w:hAnsi="Consolas;Courier New;monospace"/>
          <w:b w:val="false"/>
          <w:color w:val="D4D4D4"/>
          <w:sz w:val="16"/>
          <w:szCs w:val="16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B5CEA8"/>
          <w:sz w:val="16"/>
          <w:szCs w:val="16"/>
          <w:shd w:fill="121314" w:val="clear"/>
        </w:rPr>
        <w:t>0</w:t>
      </w:r>
      <w:r>
        <w:rPr>
          <w:rFonts w:ascii="Consolas;Courier New;monospace" w:hAnsi="Consolas;Courier New;monospace"/>
          <w:b w:val="false"/>
          <w:color w:val="C9D1D9"/>
          <w:sz w:val="16"/>
          <w:szCs w:val="16"/>
          <w:shd w:fill="121314" w:val="clear"/>
        </w:rPr>
        <w:t>; j</w:t>
      </w:r>
      <w:r>
        <w:rPr>
          <w:rFonts w:ascii="Consolas;Courier New;monospace" w:hAnsi="Consolas;Courier New;monospace"/>
          <w:b w:val="false"/>
          <w:color w:val="D4D4D4"/>
          <w:sz w:val="16"/>
          <w:szCs w:val="16"/>
          <w:shd w:fill="121314" w:val="clear"/>
        </w:rPr>
        <w:t>&lt;</w:t>
      </w:r>
      <w:r>
        <w:rPr>
          <w:rFonts w:ascii="Consolas;Courier New;monospace" w:hAnsi="Consolas;Courier New;monospace"/>
          <w:b w:val="false"/>
          <w:color w:val="C9D1D9"/>
          <w:sz w:val="16"/>
          <w:szCs w:val="16"/>
          <w:shd w:fill="121314" w:val="clear"/>
        </w:rPr>
        <w:t>n; j</w:t>
      </w:r>
      <w:r>
        <w:rPr>
          <w:rFonts w:ascii="Consolas;Courier New;monospace" w:hAnsi="Consolas;Courier New;monospace"/>
          <w:b w:val="false"/>
          <w:color w:val="D4D4D4"/>
          <w:sz w:val="16"/>
          <w:szCs w:val="16"/>
          <w:shd w:fill="121314" w:val="clear"/>
        </w:rPr>
        <w:t>++</w:t>
      </w:r>
      <w:r>
        <w:rPr>
          <w:rFonts w:ascii="Consolas;Courier New;monospace" w:hAnsi="Consolas;Courier New;monospace"/>
          <w:b w:val="false"/>
          <w:color w:val="C9D1D9"/>
          <w:sz w:val="16"/>
          <w:szCs w:val="16"/>
          <w:shd w:fill="121314" w:val="clear"/>
        </w:rPr>
        <w:t>) {</w:t>
      </w:r>
    </w:p>
    <w:p>
      <w:pPr>
        <w:pStyle w:val="Normal"/>
        <w:spacing w:lineRule="atLeast" w:line="6" w:before="0" w:after="0"/>
        <w:ind w:hanging="0" w:left="0" w:right="0"/>
        <w:rPr>
          <w:color w:val="BBBEBF"/>
          <w:sz w:val="16"/>
          <w:szCs w:val="16"/>
          <w:shd w:fill="121314" w:val="clear"/>
        </w:rPr>
      </w:pPr>
      <w:r>
        <w:rPr>
          <w:color w:val="C9D1D9"/>
          <w:sz w:val="16"/>
          <w:szCs w:val="16"/>
          <w:shd w:fill="121314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D2A8FF"/>
          <w:sz w:val="16"/>
          <w:szCs w:val="16"/>
          <w:shd w:fill="121314" w:val="clear"/>
        </w:rPr>
        <w:t>scanf</w:t>
      </w:r>
      <w:r>
        <w:rPr>
          <w:rFonts w:ascii="Consolas;Courier New;monospace" w:hAnsi="Consolas;Courier New;monospace"/>
          <w:b w:val="false"/>
          <w:color w:val="C9D1D9"/>
          <w:sz w:val="16"/>
          <w:szCs w:val="16"/>
          <w:shd w:fill="121314" w:val="clear"/>
        </w:rPr>
        <w:t>(</w:t>
      </w:r>
      <w:r>
        <w:rPr>
          <w:rFonts w:ascii="Consolas;Courier New;monospace" w:hAnsi="Consolas;Courier New;monospace"/>
          <w:b w:val="false"/>
          <w:color w:val="A5D6FF"/>
          <w:sz w:val="16"/>
          <w:szCs w:val="16"/>
          <w:shd w:fill="121314" w:val="clear"/>
        </w:rPr>
        <w:t>"</w:t>
      </w:r>
      <w:r>
        <w:rPr>
          <w:rFonts w:ascii="Consolas;Courier New;monospace" w:hAnsi="Consolas;Courier New;monospace"/>
          <w:b w:val="false"/>
          <w:color w:val="FF7B72"/>
          <w:sz w:val="16"/>
          <w:szCs w:val="16"/>
          <w:shd w:fill="121314" w:val="clear"/>
        </w:rPr>
        <w:t>%d</w:t>
      </w:r>
      <w:r>
        <w:rPr>
          <w:rFonts w:ascii="Consolas;Courier New;monospace" w:hAnsi="Consolas;Courier New;monospace"/>
          <w:b w:val="false"/>
          <w:color w:val="A5D6FF"/>
          <w:sz w:val="16"/>
          <w:szCs w:val="16"/>
          <w:shd w:fill="121314" w:val="clear"/>
        </w:rPr>
        <w:t>"</w:t>
      </w:r>
      <w:r>
        <w:rPr>
          <w:rFonts w:ascii="Consolas;Courier New;monospace" w:hAnsi="Consolas;Courier New;monospace"/>
          <w:b w:val="false"/>
          <w:color w:val="C9D1D9"/>
          <w:sz w:val="16"/>
          <w:szCs w:val="16"/>
          <w:shd w:fill="121314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D4D4D4"/>
          <w:sz w:val="16"/>
          <w:szCs w:val="16"/>
          <w:shd w:fill="121314" w:val="clear"/>
        </w:rPr>
        <w:t>&amp;</w:t>
      </w:r>
      <w:r>
        <w:rPr>
          <w:rFonts w:ascii="Consolas;Courier New;monospace" w:hAnsi="Consolas;Courier New;monospace"/>
          <w:b w:val="false"/>
          <w:color w:val="FFA657"/>
          <w:sz w:val="16"/>
          <w:szCs w:val="16"/>
          <w:shd w:fill="121314" w:val="clear"/>
        </w:rPr>
        <w:t>mat</w:t>
      </w:r>
      <w:r>
        <w:rPr>
          <w:rFonts w:ascii="Consolas;Courier New;monospace" w:hAnsi="Consolas;Courier New;monospace"/>
          <w:b w:val="false"/>
          <w:color w:val="C9D1D9"/>
          <w:sz w:val="16"/>
          <w:szCs w:val="16"/>
          <w:shd w:fill="121314" w:val="clear"/>
        </w:rPr>
        <w:t>[i][j]);</w:t>
      </w:r>
    </w:p>
    <w:p>
      <w:pPr>
        <w:pStyle w:val="Normal"/>
        <w:spacing w:lineRule="atLeast" w:line="6" w:before="0" w:after="0"/>
        <w:ind w:hanging="0" w:left="0" w:right="0"/>
        <w:rPr>
          <w:color w:val="BBBEBF"/>
          <w:sz w:val="16"/>
          <w:szCs w:val="16"/>
          <w:shd w:fill="121314" w:val="clear"/>
        </w:rPr>
      </w:pPr>
      <w:r>
        <w:rPr>
          <w:color w:val="C9D1D9"/>
          <w:sz w:val="16"/>
          <w:szCs w:val="16"/>
          <w:shd w:fill="121314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FFA657"/>
          <w:sz w:val="16"/>
          <w:szCs w:val="16"/>
          <w:shd w:fill="121314" w:val="clear"/>
        </w:rPr>
        <w:t>rowSum</w:t>
      </w:r>
      <w:r>
        <w:rPr>
          <w:rFonts w:ascii="Consolas;Courier New;monospace" w:hAnsi="Consolas;Courier New;monospace"/>
          <w:b w:val="false"/>
          <w:color w:val="C9D1D9"/>
          <w:sz w:val="16"/>
          <w:szCs w:val="16"/>
          <w:shd w:fill="121314" w:val="clear"/>
        </w:rPr>
        <w:t xml:space="preserve">[i] </w:t>
      </w:r>
      <w:r>
        <w:rPr>
          <w:rFonts w:ascii="Consolas;Courier New;monospace" w:hAnsi="Consolas;Courier New;monospace"/>
          <w:b w:val="false"/>
          <w:color w:val="D4D4D4"/>
          <w:sz w:val="16"/>
          <w:szCs w:val="16"/>
          <w:shd w:fill="121314" w:val="clear"/>
        </w:rPr>
        <w:t>+=</w:t>
      </w:r>
      <w:r>
        <w:rPr>
          <w:rFonts w:ascii="Consolas;Courier New;monospace" w:hAnsi="Consolas;Courier New;monospace"/>
          <w:b w:val="false"/>
          <w:color w:val="C9D1D9"/>
          <w:sz w:val="16"/>
          <w:szCs w:val="16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FFA657"/>
          <w:sz w:val="16"/>
          <w:szCs w:val="16"/>
          <w:shd w:fill="121314" w:val="clear"/>
        </w:rPr>
        <w:t>mat</w:t>
      </w:r>
      <w:r>
        <w:rPr>
          <w:rFonts w:ascii="Consolas;Courier New;monospace" w:hAnsi="Consolas;Courier New;monospace"/>
          <w:b w:val="false"/>
          <w:color w:val="C9D1D9"/>
          <w:sz w:val="16"/>
          <w:szCs w:val="16"/>
          <w:shd w:fill="121314" w:val="clear"/>
        </w:rPr>
        <w:t>[i][j];</w:t>
      </w:r>
    </w:p>
    <w:p>
      <w:pPr>
        <w:pStyle w:val="Normal"/>
        <w:spacing w:lineRule="atLeast" w:line="6" w:before="0" w:after="0"/>
        <w:ind w:hanging="0" w:left="0" w:right="0"/>
        <w:rPr>
          <w:color w:val="BBBEBF"/>
          <w:sz w:val="16"/>
          <w:szCs w:val="16"/>
          <w:shd w:fill="121314" w:val="clear"/>
        </w:rPr>
      </w:pPr>
      <w:r>
        <w:rPr>
          <w:color w:val="C9D1D9"/>
          <w:sz w:val="16"/>
          <w:szCs w:val="16"/>
          <w:shd w:fill="121314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FFA657"/>
          <w:sz w:val="16"/>
          <w:szCs w:val="16"/>
          <w:shd w:fill="121314" w:val="clear"/>
        </w:rPr>
        <w:t>colSum</w:t>
      </w:r>
      <w:r>
        <w:rPr>
          <w:rFonts w:ascii="Consolas;Courier New;monospace" w:hAnsi="Consolas;Courier New;monospace"/>
          <w:b w:val="false"/>
          <w:color w:val="C9D1D9"/>
          <w:sz w:val="16"/>
          <w:szCs w:val="16"/>
          <w:shd w:fill="121314" w:val="clear"/>
        </w:rPr>
        <w:t xml:space="preserve">[j] </w:t>
      </w:r>
      <w:r>
        <w:rPr>
          <w:rFonts w:ascii="Consolas;Courier New;monospace" w:hAnsi="Consolas;Courier New;monospace"/>
          <w:b w:val="false"/>
          <w:color w:val="D4D4D4"/>
          <w:sz w:val="16"/>
          <w:szCs w:val="16"/>
          <w:shd w:fill="121314" w:val="clear"/>
        </w:rPr>
        <w:t>+=</w:t>
      </w:r>
      <w:r>
        <w:rPr>
          <w:rFonts w:ascii="Consolas;Courier New;monospace" w:hAnsi="Consolas;Courier New;monospace"/>
          <w:b w:val="false"/>
          <w:color w:val="C9D1D9"/>
          <w:sz w:val="16"/>
          <w:szCs w:val="16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FFA657"/>
          <w:sz w:val="16"/>
          <w:szCs w:val="16"/>
          <w:shd w:fill="121314" w:val="clear"/>
        </w:rPr>
        <w:t>mat</w:t>
      </w:r>
      <w:r>
        <w:rPr>
          <w:rFonts w:ascii="Consolas;Courier New;monospace" w:hAnsi="Consolas;Courier New;monospace"/>
          <w:b w:val="false"/>
          <w:color w:val="C9D1D9"/>
          <w:sz w:val="16"/>
          <w:szCs w:val="16"/>
          <w:shd w:fill="121314" w:val="clear"/>
        </w:rPr>
        <w:t>[i][j];</w:t>
      </w:r>
    </w:p>
    <w:p>
      <w:pPr>
        <w:pStyle w:val="Normal"/>
        <w:spacing w:lineRule="atLeast" w:line="6" w:before="0" w:after="0"/>
        <w:ind w:hanging="0" w:left="0" w:right="0"/>
        <w:rPr>
          <w:color w:val="C9D1D9"/>
          <w:sz w:val="16"/>
          <w:szCs w:val="16"/>
          <w:shd w:fill="121314" w:val="clear"/>
        </w:rPr>
      </w:pPr>
      <w:r>
        <w:rPr>
          <w:color w:val="C9D1D9"/>
          <w:sz w:val="16"/>
          <w:szCs w:val="16"/>
          <w:shd w:fill="121314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C9D1D9"/>
          <w:sz w:val="16"/>
          <w:szCs w:val="16"/>
          <w:shd w:fill="121314" w:val="clear"/>
        </w:rPr>
        <w:t>}</w:t>
      </w:r>
    </w:p>
    <w:p>
      <w:pPr>
        <w:pStyle w:val="Normal"/>
        <w:spacing w:lineRule="atLeast" w:line="6" w:before="0" w:after="0"/>
        <w:ind w:hanging="0" w:left="0" w:right="0"/>
        <w:rPr>
          <w:color w:val="C9D1D9"/>
          <w:sz w:val="16"/>
          <w:szCs w:val="16"/>
          <w:shd w:fill="121314" w:val="clear"/>
        </w:rPr>
      </w:pPr>
      <w:r>
        <w:rPr>
          <w:color w:val="C9D1D9"/>
          <w:sz w:val="16"/>
          <w:szCs w:val="16"/>
          <w:shd w:fill="121314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C9D1D9"/>
          <w:sz w:val="16"/>
          <w:szCs w:val="16"/>
          <w:shd w:fill="121314" w:val="clear"/>
        </w:rPr>
        <w:t>}</w:t>
      </w:r>
    </w:p>
    <w:p>
      <w:pPr>
        <w:pStyle w:val="Normal"/>
        <w:spacing w:lineRule="atLeast" w:line="6" w:before="0" w:after="0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Normal"/>
        <w:spacing w:lineRule="atLeast" w:line="6" w:before="0" w:after="0"/>
        <w:ind w:hanging="0" w:left="0" w:right="0"/>
        <w:rPr>
          <w:color w:val="BBBEBF"/>
          <w:sz w:val="16"/>
          <w:szCs w:val="16"/>
          <w:shd w:fill="121314" w:val="clear"/>
        </w:rPr>
      </w:pPr>
      <w:r>
        <w:rPr>
          <w:color w:val="C9D1D9"/>
          <w:sz w:val="16"/>
          <w:szCs w:val="16"/>
          <w:shd w:fill="121314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FF7B72"/>
          <w:sz w:val="16"/>
          <w:szCs w:val="16"/>
          <w:shd w:fill="121314" w:val="clear"/>
        </w:rPr>
        <w:t>int</w:t>
      </w:r>
      <w:r>
        <w:rPr>
          <w:rFonts w:ascii="Consolas;Courier New;monospace" w:hAnsi="Consolas;Courier New;monospace"/>
          <w:b w:val="false"/>
          <w:color w:val="C9D1D9"/>
          <w:sz w:val="16"/>
          <w:szCs w:val="16"/>
          <w:shd w:fill="121314" w:val="clear"/>
        </w:rPr>
        <w:t xml:space="preserve"> target </w:t>
      </w:r>
      <w:r>
        <w:rPr>
          <w:rFonts w:ascii="Consolas;Courier New;monospace" w:hAnsi="Consolas;Courier New;monospace"/>
          <w:b w:val="false"/>
          <w:color w:val="D4D4D4"/>
          <w:sz w:val="16"/>
          <w:szCs w:val="16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C9D1D9"/>
          <w:sz w:val="16"/>
          <w:szCs w:val="16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FFA657"/>
          <w:sz w:val="16"/>
          <w:szCs w:val="16"/>
          <w:shd w:fill="121314" w:val="clear"/>
        </w:rPr>
        <w:t>rowSum</w:t>
      </w:r>
      <w:r>
        <w:rPr>
          <w:rFonts w:ascii="Consolas;Courier New;monospace" w:hAnsi="Consolas;Courier New;monospace"/>
          <w:b w:val="false"/>
          <w:color w:val="C9D1D9"/>
          <w:sz w:val="16"/>
          <w:szCs w:val="16"/>
          <w:shd w:fill="121314" w:val="clear"/>
        </w:rPr>
        <w:t>[</w:t>
      </w:r>
      <w:r>
        <w:rPr>
          <w:rFonts w:ascii="Consolas;Courier New;monospace" w:hAnsi="Consolas;Courier New;monospace"/>
          <w:b w:val="false"/>
          <w:color w:val="B5CEA8"/>
          <w:sz w:val="16"/>
          <w:szCs w:val="16"/>
          <w:shd w:fill="121314" w:val="clear"/>
        </w:rPr>
        <w:t>0</w:t>
      </w:r>
      <w:r>
        <w:rPr>
          <w:rFonts w:ascii="Consolas;Courier New;monospace" w:hAnsi="Consolas;Courier New;monospace"/>
          <w:b w:val="false"/>
          <w:color w:val="C9D1D9"/>
          <w:sz w:val="16"/>
          <w:szCs w:val="16"/>
          <w:shd w:fill="121314" w:val="clear"/>
        </w:rPr>
        <w:t>];</w:t>
      </w:r>
    </w:p>
    <w:p>
      <w:pPr>
        <w:pStyle w:val="Normal"/>
        <w:spacing w:lineRule="atLeast" w:line="6" w:before="0" w:after="0"/>
        <w:ind w:hanging="0" w:left="0" w:right="0"/>
        <w:rPr>
          <w:color w:val="BBBEBF"/>
          <w:sz w:val="16"/>
          <w:szCs w:val="16"/>
          <w:shd w:fill="121314" w:val="clear"/>
        </w:rPr>
      </w:pPr>
      <w:r>
        <w:rPr>
          <w:color w:val="C9D1D9"/>
          <w:sz w:val="16"/>
          <w:szCs w:val="16"/>
          <w:shd w:fill="121314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FF7B72"/>
          <w:sz w:val="16"/>
          <w:szCs w:val="16"/>
          <w:shd w:fill="121314" w:val="clear"/>
        </w:rPr>
        <w:t>int</w:t>
      </w:r>
      <w:r>
        <w:rPr>
          <w:rFonts w:ascii="Consolas;Courier New;monospace" w:hAnsi="Consolas;Courier New;monospace"/>
          <w:b w:val="false"/>
          <w:color w:val="C9D1D9"/>
          <w:sz w:val="16"/>
          <w:szCs w:val="16"/>
          <w:shd w:fill="121314" w:val="clear"/>
        </w:rPr>
        <w:t xml:space="preserve"> isMagic </w:t>
      </w:r>
      <w:r>
        <w:rPr>
          <w:rFonts w:ascii="Consolas;Courier New;monospace" w:hAnsi="Consolas;Courier New;monospace"/>
          <w:b w:val="false"/>
          <w:color w:val="D4D4D4"/>
          <w:sz w:val="16"/>
          <w:szCs w:val="16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C9D1D9"/>
          <w:sz w:val="16"/>
          <w:szCs w:val="16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5CEA8"/>
          <w:sz w:val="16"/>
          <w:szCs w:val="16"/>
          <w:shd w:fill="121314" w:val="clear"/>
        </w:rPr>
        <w:t>1</w:t>
      </w:r>
      <w:r>
        <w:rPr>
          <w:rFonts w:ascii="Consolas;Courier New;monospace" w:hAnsi="Consolas;Courier New;monospace"/>
          <w:b w:val="false"/>
          <w:color w:val="C9D1D9"/>
          <w:sz w:val="16"/>
          <w:szCs w:val="16"/>
          <w:shd w:fill="121314" w:val="clear"/>
        </w:rPr>
        <w:t>;</w:t>
      </w:r>
    </w:p>
    <w:p>
      <w:pPr>
        <w:pStyle w:val="Normal"/>
        <w:spacing w:lineRule="atLeast" w:line="6" w:before="0" w:after="0"/>
        <w:ind w:hanging="0" w:left="0" w:right="0"/>
        <w:rPr>
          <w:color w:val="BBBEBF"/>
          <w:sz w:val="16"/>
          <w:szCs w:val="16"/>
          <w:shd w:fill="121314" w:val="clear"/>
        </w:rPr>
      </w:pPr>
      <w:r>
        <w:rPr>
          <w:color w:val="C9D1D9"/>
          <w:sz w:val="16"/>
          <w:szCs w:val="16"/>
          <w:shd w:fill="121314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C586C0"/>
          <w:sz w:val="16"/>
          <w:szCs w:val="16"/>
          <w:shd w:fill="121314" w:val="clear"/>
        </w:rPr>
        <w:t>for</w:t>
      </w:r>
      <w:r>
        <w:rPr>
          <w:rFonts w:ascii="Consolas;Courier New;monospace" w:hAnsi="Consolas;Courier New;monospace"/>
          <w:b w:val="false"/>
          <w:color w:val="C9D1D9"/>
          <w:sz w:val="16"/>
          <w:szCs w:val="16"/>
          <w:shd w:fill="121314" w:val="clear"/>
        </w:rPr>
        <w:t>(i</w:t>
      </w:r>
      <w:r>
        <w:rPr>
          <w:rFonts w:ascii="Consolas;Courier New;monospace" w:hAnsi="Consolas;Courier New;monospace"/>
          <w:b w:val="false"/>
          <w:color w:val="D4D4D4"/>
          <w:sz w:val="16"/>
          <w:szCs w:val="16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B5CEA8"/>
          <w:sz w:val="16"/>
          <w:szCs w:val="16"/>
          <w:shd w:fill="121314" w:val="clear"/>
        </w:rPr>
        <w:t>0</w:t>
      </w:r>
      <w:r>
        <w:rPr>
          <w:rFonts w:ascii="Consolas;Courier New;monospace" w:hAnsi="Consolas;Courier New;monospace"/>
          <w:b w:val="false"/>
          <w:color w:val="C9D1D9"/>
          <w:sz w:val="16"/>
          <w:szCs w:val="16"/>
          <w:shd w:fill="121314" w:val="clear"/>
        </w:rPr>
        <w:t>; i</w:t>
      </w:r>
      <w:r>
        <w:rPr>
          <w:rFonts w:ascii="Consolas;Courier New;monospace" w:hAnsi="Consolas;Courier New;monospace"/>
          <w:b w:val="false"/>
          <w:color w:val="D4D4D4"/>
          <w:sz w:val="16"/>
          <w:szCs w:val="16"/>
          <w:shd w:fill="121314" w:val="clear"/>
        </w:rPr>
        <w:t>&lt;</w:t>
      </w:r>
      <w:r>
        <w:rPr>
          <w:rFonts w:ascii="Consolas;Courier New;monospace" w:hAnsi="Consolas;Courier New;monospace"/>
          <w:b w:val="false"/>
          <w:color w:val="C9D1D9"/>
          <w:sz w:val="16"/>
          <w:szCs w:val="16"/>
          <w:shd w:fill="121314" w:val="clear"/>
        </w:rPr>
        <w:t>n; i</w:t>
      </w:r>
      <w:r>
        <w:rPr>
          <w:rFonts w:ascii="Consolas;Courier New;monospace" w:hAnsi="Consolas;Courier New;monospace"/>
          <w:b w:val="false"/>
          <w:color w:val="D4D4D4"/>
          <w:sz w:val="16"/>
          <w:szCs w:val="16"/>
          <w:shd w:fill="121314" w:val="clear"/>
        </w:rPr>
        <w:t>++</w:t>
      </w:r>
      <w:r>
        <w:rPr>
          <w:rFonts w:ascii="Consolas;Courier New;monospace" w:hAnsi="Consolas;Courier New;monospace"/>
          <w:b w:val="false"/>
          <w:color w:val="C9D1D9"/>
          <w:sz w:val="16"/>
          <w:szCs w:val="16"/>
          <w:shd w:fill="121314" w:val="clear"/>
        </w:rPr>
        <w:t>) {</w:t>
      </w:r>
    </w:p>
    <w:p>
      <w:pPr>
        <w:pStyle w:val="Normal"/>
        <w:spacing w:lineRule="atLeast" w:line="6" w:before="0" w:after="0"/>
        <w:ind w:hanging="0" w:left="0" w:right="0"/>
        <w:rPr>
          <w:color w:val="BBBEBF"/>
          <w:sz w:val="16"/>
          <w:szCs w:val="16"/>
          <w:shd w:fill="121314" w:val="clear"/>
        </w:rPr>
      </w:pPr>
      <w:r>
        <w:rPr>
          <w:color w:val="C9D1D9"/>
          <w:sz w:val="16"/>
          <w:szCs w:val="16"/>
          <w:shd w:fill="121314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C586C0"/>
          <w:sz w:val="16"/>
          <w:szCs w:val="16"/>
          <w:shd w:fill="121314" w:val="clear"/>
        </w:rPr>
        <w:t>if</w:t>
      </w:r>
      <w:r>
        <w:rPr>
          <w:rFonts w:ascii="Consolas;Courier New;monospace" w:hAnsi="Consolas;Courier New;monospace"/>
          <w:b w:val="false"/>
          <w:color w:val="C9D1D9"/>
          <w:sz w:val="16"/>
          <w:szCs w:val="16"/>
          <w:shd w:fill="121314" w:val="clear"/>
        </w:rPr>
        <w:t>(</w:t>
      </w:r>
      <w:r>
        <w:rPr>
          <w:rFonts w:ascii="Consolas;Courier New;monospace" w:hAnsi="Consolas;Courier New;monospace"/>
          <w:b w:val="false"/>
          <w:color w:val="FFA657"/>
          <w:sz w:val="16"/>
          <w:szCs w:val="16"/>
          <w:shd w:fill="121314" w:val="clear"/>
        </w:rPr>
        <w:t>rowSum</w:t>
      </w:r>
      <w:r>
        <w:rPr>
          <w:rFonts w:ascii="Consolas;Courier New;monospace" w:hAnsi="Consolas;Courier New;monospace"/>
          <w:b w:val="false"/>
          <w:color w:val="C9D1D9"/>
          <w:sz w:val="16"/>
          <w:szCs w:val="16"/>
          <w:shd w:fill="121314" w:val="clear"/>
        </w:rPr>
        <w:t xml:space="preserve">[i] </w:t>
      </w:r>
      <w:r>
        <w:rPr>
          <w:rFonts w:ascii="Consolas;Courier New;monospace" w:hAnsi="Consolas;Courier New;monospace"/>
          <w:b w:val="false"/>
          <w:color w:val="D4D4D4"/>
          <w:sz w:val="16"/>
          <w:szCs w:val="16"/>
          <w:shd w:fill="121314" w:val="clear"/>
        </w:rPr>
        <w:t>!=</w:t>
      </w:r>
      <w:r>
        <w:rPr>
          <w:rFonts w:ascii="Consolas;Courier New;monospace" w:hAnsi="Consolas;Courier New;monospace"/>
          <w:b w:val="false"/>
          <w:color w:val="C9D1D9"/>
          <w:sz w:val="16"/>
          <w:szCs w:val="16"/>
          <w:shd w:fill="121314" w:val="clear"/>
        </w:rPr>
        <w:t xml:space="preserve"> target </w:t>
      </w:r>
      <w:r>
        <w:rPr>
          <w:rFonts w:ascii="Consolas;Courier New;monospace" w:hAnsi="Consolas;Courier New;monospace"/>
          <w:b w:val="false"/>
          <w:color w:val="D4D4D4"/>
          <w:sz w:val="16"/>
          <w:szCs w:val="16"/>
          <w:shd w:fill="121314" w:val="clear"/>
        </w:rPr>
        <w:t>||</w:t>
      </w:r>
      <w:r>
        <w:rPr>
          <w:rFonts w:ascii="Consolas;Courier New;monospace" w:hAnsi="Consolas;Courier New;monospace"/>
          <w:b w:val="false"/>
          <w:color w:val="C9D1D9"/>
          <w:sz w:val="16"/>
          <w:szCs w:val="16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FFA657"/>
          <w:sz w:val="16"/>
          <w:szCs w:val="16"/>
          <w:shd w:fill="121314" w:val="clear"/>
        </w:rPr>
        <w:t>colSum</w:t>
      </w:r>
      <w:r>
        <w:rPr>
          <w:rFonts w:ascii="Consolas;Courier New;monospace" w:hAnsi="Consolas;Courier New;monospace"/>
          <w:b w:val="false"/>
          <w:color w:val="C9D1D9"/>
          <w:sz w:val="16"/>
          <w:szCs w:val="16"/>
          <w:shd w:fill="121314" w:val="clear"/>
        </w:rPr>
        <w:t xml:space="preserve">[i] </w:t>
      </w:r>
      <w:r>
        <w:rPr>
          <w:rFonts w:ascii="Consolas;Courier New;monospace" w:hAnsi="Consolas;Courier New;monospace"/>
          <w:b w:val="false"/>
          <w:color w:val="D4D4D4"/>
          <w:sz w:val="16"/>
          <w:szCs w:val="16"/>
          <w:shd w:fill="121314" w:val="clear"/>
        </w:rPr>
        <w:t>!=</w:t>
      </w:r>
      <w:r>
        <w:rPr>
          <w:rFonts w:ascii="Consolas;Courier New;monospace" w:hAnsi="Consolas;Courier New;monospace"/>
          <w:b w:val="false"/>
          <w:color w:val="C9D1D9"/>
          <w:sz w:val="16"/>
          <w:szCs w:val="16"/>
          <w:shd w:fill="121314" w:val="clear"/>
        </w:rPr>
        <w:t xml:space="preserve"> target) {</w:t>
      </w:r>
    </w:p>
    <w:p>
      <w:pPr>
        <w:pStyle w:val="Normal"/>
        <w:spacing w:lineRule="atLeast" w:line="6" w:before="0" w:after="0"/>
        <w:ind w:hanging="0" w:left="0" w:right="0"/>
        <w:rPr>
          <w:color w:val="BBBEBF"/>
          <w:sz w:val="16"/>
          <w:szCs w:val="16"/>
          <w:shd w:fill="121314" w:val="clear"/>
        </w:rPr>
      </w:pPr>
      <w:r>
        <w:rPr>
          <w:color w:val="C9D1D9"/>
          <w:sz w:val="16"/>
          <w:szCs w:val="16"/>
          <w:shd w:fill="121314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C9D1D9"/>
          <w:sz w:val="16"/>
          <w:szCs w:val="16"/>
          <w:shd w:fill="121314" w:val="clear"/>
        </w:rPr>
        <w:t xml:space="preserve">isMagic </w:t>
      </w:r>
      <w:r>
        <w:rPr>
          <w:rFonts w:ascii="Consolas;Courier New;monospace" w:hAnsi="Consolas;Courier New;monospace"/>
          <w:b w:val="false"/>
          <w:color w:val="D4D4D4"/>
          <w:sz w:val="16"/>
          <w:szCs w:val="16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C9D1D9"/>
          <w:sz w:val="16"/>
          <w:szCs w:val="16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5CEA8"/>
          <w:sz w:val="16"/>
          <w:szCs w:val="16"/>
          <w:shd w:fill="121314" w:val="clear"/>
        </w:rPr>
        <w:t>0</w:t>
      </w:r>
      <w:r>
        <w:rPr>
          <w:rFonts w:ascii="Consolas;Courier New;monospace" w:hAnsi="Consolas;Courier New;monospace"/>
          <w:b w:val="false"/>
          <w:color w:val="C9D1D9"/>
          <w:sz w:val="16"/>
          <w:szCs w:val="16"/>
          <w:shd w:fill="121314" w:val="clear"/>
        </w:rPr>
        <w:t>;</w:t>
      </w:r>
    </w:p>
    <w:p>
      <w:pPr>
        <w:pStyle w:val="Normal"/>
        <w:spacing w:lineRule="atLeast" w:line="6" w:before="0" w:after="0"/>
        <w:ind w:hanging="0" w:left="0" w:right="0"/>
        <w:rPr>
          <w:color w:val="C9D1D9"/>
          <w:sz w:val="16"/>
          <w:szCs w:val="16"/>
          <w:shd w:fill="121314" w:val="clear"/>
        </w:rPr>
      </w:pPr>
      <w:r>
        <w:rPr>
          <w:color w:val="C9D1D9"/>
          <w:sz w:val="16"/>
          <w:szCs w:val="16"/>
          <w:shd w:fill="121314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C9D1D9"/>
          <w:sz w:val="16"/>
          <w:szCs w:val="16"/>
          <w:shd w:fill="121314" w:val="clear"/>
        </w:rPr>
        <w:t>}</w:t>
      </w:r>
    </w:p>
    <w:p>
      <w:pPr>
        <w:pStyle w:val="Normal"/>
        <w:spacing w:lineRule="atLeast" w:line="6" w:before="0" w:after="0"/>
        <w:ind w:hanging="0" w:left="0" w:right="0"/>
        <w:rPr>
          <w:color w:val="C9D1D9"/>
          <w:sz w:val="16"/>
          <w:szCs w:val="16"/>
          <w:shd w:fill="121314" w:val="clear"/>
        </w:rPr>
      </w:pPr>
      <w:r>
        <w:rPr>
          <w:color w:val="C9D1D9"/>
          <w:sz w:val="16"/>
          <w:szCs w:val="16"/>
          <w:shd w:fill="121314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C9D1D9"/>
          <w:sz w:val="16"/>
          <w:szCs w:val="16"/>
          <w:shd w:fill="121314" w:val="clear"/>
        </w:rPr>
        <w:t>}</w:t>
      </w:r>
    </w:p>
    <w:p>
      <w:pPr>
        <w:pStyle w:val="Normal"/>
        <w:spacing w:lineRule="atLeast" w:line="6" w:before="0" w:after="0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Normal"/>
        <w:spacing w:lineRule="atLeast" w:line="6" w:before="0" w:after="0"/>
        <w:ind w:hanging="0" w:left="0" w:right="0"/>
        <w:rPr>
          <w:color w:val="BBBEBF"/>
          <w:sz w:val="16"/>
          <w:szCs w:val="16"/>
          <w:shd w:fill="121314" w:val="clear"/>
        </w:rPr>
      </w:pPr>
      <w:r>
        <w:rPr>
          <w:color w:val="C9D1D9"/>
          <w:sz w:val="16"/>
          <w:szCs w:val="16"/>
          <w:shd w:fill="121314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C586C0"/>
          <w:sz w:val="16"/>
          <w:szCs w:val="16"/>
          <w:shd w:fill="121314" w:val="clear"/>
        </w:rPr>
        <w:t>if</w:t>
      </w:r>
      <w:r>
        <w:rPr>
          <w:rFonts w:ascii="Consolas;Courier New;monospace" w:hAnsi="Consolas;Courier New;monospace"/>
          <w:b w:val="false"/>
          <w:color w:val="C9D1D9"/>
          <w:sz w:val="16"/>
          <w:szCs w:val="16"/>
          <w:shd w:fill="121314" w:val="clear"/>
        </w:rPr>
        <w:t xml:space="preserve">(isMagic) </w:t>
      </w:r>
      <w:r>
        <w:rPr>
          <w:rFonts w:ascii="Consolas;Courier New;monospace" w:hAnsi="Consolas;Courier New;monospace"/>
          <w:b w:val="false"/>
          <w:color w:val="D2A8FF"/>
          <w:sz w:val="16"/>
          <w:szCs w:val="16"/>
          <w:shd w:fill="121314" w:val="clear"/>
        </w:rPr>
        <w:t>printf</w:t>
      </w:r>
      <w:r>
        <w:rPr>
          <w:rFonts w:ascii="Consolas;Courier New;monospace" w:hAnsi="Consolas;Courier New;monospace"/>
          <w:b w:val="false"/>
          <w:color w:val="C9D1D9"/>
          <w:sz w:val="16"/>
          <w:szCs w:val="16"/>
          <w:shd w:fill="121314" w:val="clear"/>
        </w:rPr>
        <w:t>(</w:t>
      </w:r>
      <w:r>
        <w:rPr>
          <w:rFonts w:ascii="Consolas;Courier New;monospace" w:hAnsi="Consolas;Courier New;monospace"/>
          <w:b w:val="false"/>
          <w:color w:val="A5D6FF"/>
          <w:sz w:val="16"/>
          <w:szCs w:val="16"/>
          <w:shd w:fill="121314" w:val="clear"/>
        </w:rPr>
        <w:t>"It is a Magic Square</w:t>
      </w:r>
      <w:r>
        <w:rPr>
          <w:rFonts w:ascii="Consolas;Courier New;monospace" w:hAnsi="Consolas;Courier New;monospace"/>
          <w:b w:val="false"/>
          <w:color w:val="D7BA7D"/>
          <w:sz w:val="16"/>
          <w:szCs w:val="16"/>
          <w:shd w:fill="121314" w:val="clear"/>
        </w:rPr>
        <w:t>\n</w:t>
      </w:r>
      <w:r>
        <w:rPr>
          <w:rFonts w:ascii="Consolas;Courier New;monospace" w:hAnsi="Consolas;Courier New;monospace"/>
          <w:b w:val="false"/>
          <w:color w:val="A5D6FF"/>
          <w:sz w:val="16"/>
          <w:szCs w:val="16"/>
          <w:shd w:fill="121314" w:val="clear"/>
        </w:rPr>
        <w:t>"</w:t>
      </w:r>
      <w:r>
        <w:rPr>
          <w:rFonts w:ascii="Consolas;Courier New;monospace" w:hAnsi="Consolas;Courier New;monospace"/>
          <w:b w:val="false"/>
          <w:color w:val="C9D1D9"/>
          <w:sz w:val="16"/>
          <w:szCs w:val="16"/>
          <w:shd w:fill="121314" w:val="clear"/>
        </w:rPr>
        <w:t>);</w:t>
      </w:r>
    </w:p>
    <w:p>
      <w:pPr>
        <w:pStyle w:val="Normal"/>
        <w:spacing w:lineRule="atLeast" w:line="6" w:before="0" w:after="0"/>
        <w:ind w:hanging="0" w:left="0" w:right="0"/>
        <w:rPr>
          <w:color w:val="BBBEBF"/>
          <w:sz w:val="16"/>
          <w:szCs w:val="16"/>
          <w:shd w:fill="121314" w:val="clear"/>
        </w:rPr>
      </w:pPr>
      <w:r>
        <w:rPr>
          <w:color w:val="C9D1D9"/>
          <w:sz w:val="16"/>
          <w:szCs w:val="16"/>
          <w:shd w:fill="121314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C586C0"/>
          <w:sz w:val="16"/>
          <w:szCs w:val="16"/>
          <w:shd w:fill="121314" w:val="clear"/>
        </w:rPr>
        <w:t>else</w:t>
      </w:r>
      <w:r>
        <w:rPr>
          <w:rFonts w:ascii="Consolas;Courier New;monospace" w:hAnsi="Consolas;Courier New;monospace"/>
          <w:b w:val="false"/>
          <w:color w:val="C9D1D9"/>
          <w:sz w:val="16"/>
          <w:szCs w:val="16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2A8FF"/>
          <w:sz w:val="16"/>
          <w:szCs w:val="16"/>
          <w:shd w:fill="121314" w:val="clear"/>
        </w:rPr>
        <w:t>printf</w:t>
      </w:r>
      <w:r>
        <w:rPr>
          <w:rFonts w:ascii="Consolas;Courier New;monospace" w:hAnsi="Consolas;Courier New;monospace"/>
          <w:b w:val="false"/>
          <w:color w:val="C9D1D9"/>
          <w:sz w:val="16"/>
          <w:szCs w:val="16"/>
          <w:shd w:fill="121314" w:val="clear"/>
        </w:rPr>
        <w:t>(</w:t>
      </w:r>
      <w:r>
        <w:rPr>
          <w:rFonts w:ascii="Consolas;Courier New;monospace" w:hAnsi="Consolas;Courier New;monospace"/>
          <w:b w:val="false"/>
          <w:color w:val="A5D6FF"/>
          <w:sz w:val="16"/>
          <w:szCs w:val="16"/>
          <w:shd w:fill="121314" w:val="clear"/>
        </w:rPr>
        <w:t>"It is not a Magic Square</w:t>
      </w:r>
      <w:r>
        <w:rPr>
          <w:rFonts w:ascii="Consolas;Courier New;monospace" w:hAnsi="Consolas;Courier New;monospace"/>
          <w:b w:val="false"/>
          <w:color w:val="D7BA7D"/>
          <w:sz w:val="16"/>
          <w:szCs w:val="16"/>
          <w:shd w:fill="121314" w:val="clear"/>
        </w:rPr>
        <w:t>\n</w:t>
      </w:r>
      <w:r>
        <w:rPr>
          <w:rFonts w:ascii="Consolas;Courier New;monospace" w:hAnsi="Consolas;Courier New;monospace"/>
          <w:b w:val="false"/>
          <w:color w:val="A5D6FF"/>
          <w:sz w:val="16"/>
          <w:szCs w:val="16"/>
          <w:shd w:fill="121314" w:val="clear"/>
        </w:rPr>
        <w:t>"</w:t>
      </w:r>
      <w:r>
        <w:rPr>
          <w:rFonts w:ascii="Consolas;Courier New;monospace" w:hAnsi="Consolas;Courier New;monospace"/>
          <w:b w:val="false"/>
          <w:color w:val="C9D1D9"/>
          <w:sz w:val="16"/>
          <w:szCs w:val="16"/>
          <w:shd w:fill="121314" w:val="clear"/>
        </w:rPr>
        <w:t>);</w:t>
      </w:r>
    </w:p>
    <w:p>
      <w:pPr>
        <w:pStyle w:val="Normal"/>
        <w:spacing w:lineRule="atLeast" w:line="6" w:before="0" w:after="0"/>
        <w:ind w:hanging="0" w:left="0" w:right="0"/>
        <w:rPr>
          <w:rFonts w:ascii="Consolas;Courier New;monospace" w:hAnsi="Consolas;Courier New;monospace"/>
          <w:b w:val="false"/>
          <w:color w:val="C9D1D9"/>
          <w:sz w:val="16"/>
          <w:szCs w:val="16"/>
          <w:shd w:fill="121314" w:val="clear"/>
        </w:rPr>
      </w:pPr>
      <w:r>
        <w:rPr>
          <w:rFonts w:ascii="Consolas;Courier New;monospace" w:hAnsi="Consolas;Courier New;monospace"/>
          <w:b w:val="false"/>
          <w:color w:val="C9D1D9"/>
          <w:sz w:val="16"/>
          <w:szCs w:val="16"/>
          <w:shd w:fill="121314" w:val="clear"/>
        </w:rPr>
        <w:t>}</w:t>
      </w:r>
    </w:p>
    <w:p>
      <w:pPr>
        <w:pStyle w:val="Normal"/>
        <w:spacing w:lineRule="atLeast" w:line="6" w:before="0" w:after="0"/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</w:pP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</w:r>
    </w:p>
    <w:p>
      <w:pPr>
        <w:pStyle w:val="Heading2"/>
        <w:rPr/>
      </w:pPr>
      <w:r>
        <w:rPr/>
        <w:t>INPUT:</w:t>
      </w:r>
    </w:p>
    <w:p>
      <w:pPr>
        <w:pStyle w:val="Normal"/>
        <w:rPr/>
      </w:pPr>
      <w:r>
        <w:rPr/>
        <w:t xml:space="preserve">Matrix elements entered by the user.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3</w:t>
        <w:br/>
        <w:t>Matrix A:</w:t>
        <w:br/>
        <w:t>2 7 6</w:t>
        <w:br/>
        <w:t>9 5 1</w:t>
        <w:br/>
        <w:t>4 3 8</w:t>
      </w:r>
    </w:p>
    <w:p>
      <w:pPr>
        <w:pStyle w:val="Normal"/>
        <w:rPr/>
      </w:pPr>
      <w:r>
        <w:rPr/>
        <w:t>Matrix B:</w:t>
        <w:br/>
        <w:t>1 1 1</w:t>
        <w:br/>
        <w:t>1 1 1</w:t>
        <w:br/>
        <w:t>1 1  1</w:t>
      </w:r>
    </w:p>
    <w:p>
      <w:pPr>
        <w:pStyle w:val="Heading2"/>
        <w:rPr/>
      </w:pPr>
      <w:r>
        <w:rPr/>
        <w:t>OUTPUT:</w:t>
      </w:r>
    </w:p>
    <w:p>
      <w:pPr>
        <w:pStyle w:val="Normal"/>
        <w:rPr/>
      </w:pPr>
      <w:r>
        <w:rPr/>
        <w:t>Result of matrix addition, saddle point, inverse, and magic square verification.</w:t>
      </w:r>
      <w:r>
        <w:rPr>
          <w:color w:val="FF0000"/>
        </w:rPr>
        <w:t xml:space="preserve">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Addition:</w:t>
        <w:br/>
        <w:t>3 8 7</w:t>
        <w:br/>
        <w:t>10 6 2</w:t>
        <w:br/>
        <w:t>5 4 9</w:t>
      </w:r>
    </w:p>
    <w:p>
      <w:pPr>
        <w:pStyle w:val="Normal"/>
        <w:rPr/>
      </w:pPr>
      <w:r>
        <w:rPr/>
        <w:t>Magic Square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CONCLUSION:</w:t>
      </w:r>
    </w:p>
    <w:p>
      <w:pPr>
        <w:pStyle w:val="Normal"/>
        <w:rPr/>
      </w:pPr>
      <w:r>
        <w:rPr/>
        <w:t>Thus, we have learned how to perform basic matrix operations using C programming and understood their practical applications.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</w:r>
    </w:p>
    <w:sectPr>
      <w:type w:val="nextPage"/>
      <w:pgSz w:w="12240" w:h="15840"/>
      <w:pgMar w:left="1800" w:right="1800" w:gutter="0" w:header="0" w:top="1440" w:footer="0" w:bottom="1440"/>
      <w:pgBorders w:display="allPages" w:offsetFrom="page">
        <w:top w:val="thinThickSmallGap" w:sz="24" w:space="24" w:color="000000"/>
        <w:left w:val="thinThickSmallGap" w:sz="24" w:space="24" w:color="000000"/>
        <w:bottom w:val="thickThinSmallGap" w:sz="24" w:space="24" w:color="000000"/>
        <w:right w:val="thickThinSmallGap" w:sz="24" w:space="24" w:color="000000"/>
      </w:pgBorders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mbria">
    <w:charset w:val="00"/>
    <w:family w:val="roman"/>
    <w:pitch w:val="variable"/>
  </w:font>
  <w:font w:name="Calibri">
    <w:charset w:val="00"/>
    <w:family w:val="roman"/>
    <w:pitch w:val="variable"/>
  </w:font>
  <w:font w:name="Courier">
    <w:altName w:val="Courier New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Consolas">
    <w:altName w:val="Courier New"/>
    <w:charset w:val="00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0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NormalWeb">
    <w:name w:val="Normal (Web)"/>
    <w:basedOn w:val="Normal"/>
    <w:uiPriority w:val="99"/>
    <w:semiHidden/>
    <w:unhideWhenUsed/>
    <w:qFormat/>
    <w:rsid w:val="009058ac"/>
    <w:pPr/>
    <w:rPr>
      <w:rFonts w:ascii="Times New Roman" w:hAnsi="Times New Roman" w:cs="Times New Roman"/>
      <w:sz w:val="24"/>
      <w:szCs w:val="24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Application>LibreOffice/25.2.7.2$Windows_X86_64 LibreOffice_project/5cbfd1ab6520636bb5f7b99185aa69bd7456825d</Application>
  <AppVersion>15.0000</AppVersion>
  <Pages>6</Pages>
  <Words>912</Words>
  <Characters>4098</Characters>
  <CharactersWithSpaces>5563</CharactersWithSpaces>
  <Paragraphs>164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2026-04-22T11:19:00Z</dcterms:created>
  <dc:creator>python-docx</dc:creator>
  <dc:description>generated by python-docx</dc:description>
  <dc:language>en-IN</dc:language>
  <cp:lastModifiedBy/>
  <dcterms:modified xsi:type="dcterms:W3CDTF">2026-04-23T04:19:51Z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